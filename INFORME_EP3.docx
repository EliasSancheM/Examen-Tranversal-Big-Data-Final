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D6001C"/>
          <w:sz w:val="40"/>
        </w:rPr>
        <w:t>RED Santiago — Análisis de Congestión del</w:t>
        <w:br/>
        <w:t>Transporte Público en Tiempo Real</w:t>
      </w:r>
    </w:p>
    <w:p>
      <w:pPr>
        <w:jc w:val="center"/>
      </w:pPr>
      <w:r>
        <w:rPr>
          <w:color w:val="555555"/>
          <w:sz w:val="24"/>
        </w:rPr>
        <w:t>Gestión de Grandes Volúmenes de Datos · Procesamiento Streaming en Google Cloud Platform</w:t>
      </w:r>
    </w:p>
    <w:p>
      <w:pPr>
        <w:jc w:val="center"/>
      </w:pPr>
      <w:r>
        <w:rPr>
          <w:color w:val="555555"/>
          <w:sz w:val="22"/>
        </w:rPr>
        <w:t>Evaluación Parcial N°3 — AVY1101 Big Data</w:t>
      </w:r>
    </w:p>
    <w:p/>
    <w:p/>
    <w:p/>
    <w:p>
      <w:pPr>
        <w:jc w:val="center"/>
      </w:pPr>
      <w:r>
        <w:rPr>
          <w:b/>
          <w:sz w:val="24"/>
        </w:rPr>
        <w:t xml:space="preserve">Sección: </w:t>
      </w:r>
      <w:r>
        <w:rPr>
          <w:sz w:val="24"/>
        </w:rPr>
        <w:t>[COMPLETAR SECCIÓN]</w:t>
      </w:r>
    </w:p>
    <w:p>
      <w:pPr>
        <w:jc w:val="center"/>
      </w:pPr>
      <w:r>
        <w:rPr>
          <w:b/>
          <w:sz w:val="24"/>
        </w:rPr>
        <w:t xml:space="preserve">Integrante 1: </w:t>
      </w:r>
      <w:r>
        <w:rPr>
          <w:sz w:val="24"/>
        </w:rPr>
        <w:t>[Nombre Apellido] — RUT [00.000.000-0]</w:t>
      </w:r>
    </w:p>
    <w:p>
      <w:pPr>
        <w:jc w:val="center"/>
      </w:pPr>
      <w:r>
        <w:rPr>
          <w:b/>
          <w:sz w:val="24"/>
        </w:rPr>
        <w:t xml:space="preserve">Integrante 2: </w:t>
      </w:r>
      <w:r>
        <w:rPr>
          <w:sz w:val="24"/>
        </w:rPr>
        <w:t>[Nombre Apellido] — RUT [00.000.000-0]</w:t>
      </w:r>
    </w:p>
    <w:p>
      <w:pPr>
        <w:jc w:val="center"/>
      </w:pPr>
      <w:r>
        <w:rPr>
          <w:b/>
          <w:sz w:val="24"/>
        </w:rPr>
        <w:t xml:space="preserve">Roles simulados: </w:t>
      </w:r>
      <w:r>
        <w:rPr>
          <w:sz w:val="24"/>
        </w:rPr>
        <w:t>Data Engineers</w:t>
      </w:r>
    </w:p>
    <w:p>
      <w:pPr>
        <w:jc w:val="center"/>
      </w:pPr>
      <w:r>
        <w:rPr>
          <w:b/>
          <w:sz w:val="24"/>
        </w:rPr>
        <w:t xml:space="preserve">Fecha: </w:t>
      </w:r>
      <w:r>
        <w:rPr>
          <w:sz w:val="24"/>
        </w:rPr>
        <w:t>Junio 2026</w:t>
      </w:r>
    </w:p>
    <w:p>
      <w:r>
        <w:br w:type="page"/>
      </w:r>
    </w:p>
    <w:p>
      <w:pPr>
        <w:spacing w:before="280" w:after="80"/>
      </w:pPr>
      <w:r>
        <w:rPr>
          <w:rFonts w:ascii="Arial" w:hAnsi="Arial"/>
          <w:b/>
          <w:color w:val="D6001C"/>
          <w:sz w:val="28"/>
        </w:rPr>
        <w:t>Índice</w:t>
      </w:r>
    </w:p>
    <w:p>
      <w:r>
        <w:rPr>
          <w:sz w:val="22"/>
        </w:rPr>
        <w:t>1.  Introducción</w:t>
      </w:r>
    </w:p>
    <w:p>
      <w:r>
        <w:rPr>
          <w:sz w:val="22"/>
        </w:rPr>
        <w:t>2.  Arquitectura general de la solución</w:t>
      </w:r>
    </w:p>
    <w:p>
      <w:r>
        <w:rPr>
          <w:sz w:val="22"/>
        </w:rPr>
        <w:t>3.  Paso 1 — Conexión a las fuentes de origen</w:t>
      </w:r>
    </w:p>
    <w:p>
      <w:r>
        <w:rPr>
          <w:sz w:val="22"/>
        </w:rPr>
        <w:t>4.  Paso 2 — Ingesta de datos en línea (APIs)</w:t>
      </w:r>
    </w:p>
    <w:p>
      <w:r>
        <w:rPr>
          <w:sz w:val="22"/>
        </w:rPr>
        <w:t>5.  Paso 3 — Limpieza, transformación y carga (ETL Streaming)</w:t>
      </w:r>
    </w:p>
    <w:p>
      <w:r>
        <w:rPr>
          <w:sz w:val="22"/>
        </w:rPr>
        <w:t>6.  Paso 4 — Reportes y Dashboard interactivo</w:t>
      </w:r>
    </w:p>
    <w:p>
      <w:r>
        <w:rPr>
          <w:sz w:val="22"/>
        </w:rPr>
        <w:t>7.  Checklist de controles obligatorios</w:t>
      </w:r>
    </w:p>
    <w:p>
      <w:r>
        <w:rPr>
          <w:sz w:val="22"/>
        </w:rPr>
        <w:t>8.  Conclusiones y próximos pasos</w:t>
      </w:r>
    </w:p>
    <w:p>
      <w:r>
        <w:rPr>
          <w:sz w:val="22"/>
        </w:rPr>
        <w:t>9.  Anexos — Código fuente completo</w:t>
      </w:r>
    </w:p>
    <w:p>
      <w:r>
        <w:br w:type="page"/>
      </w:r>
    </w:p>
    <w:p>
      <w:pPr>
        <w:spacing w:before="280" w:after="80"/>
      </w:pPr>
      <w:r>
        <w:rPr>
          <w:rFonts w:ascii="Arial" w:hAnsi="Arial"/>
          <w:b/>
          <w:color w:val="D6001C"/>
          <w:sz w:val="28"/>
        </w:rPr>
        <w:t>1. Introducción</w:t>
      </w:r>
    </w:p>
    <w:p>
      <w:pPr>
        <w:jc w:val="both"/>
      </w:pPr>
      <w:r>
        <w:rPr>
          <w:i w:val="0"/>
          <w:sz w:val="22"/>
        </w:rPr>
        <w:t>El presente informe documenta la construcción de una arquitectura de Big Data en tiempo real para el monitoreo de la congestión del transporte público de Santiago (buses de la Red Metropolitana de Movilidad). El objetivo de negocio es responder preguntas sobre la disponibilidad y fluidez del servicio: ¿en qué rutas y horarios los buses circulan congestionados?, ¿cuántos buses están activos por ruta?, ¿cómo afecta el clima a la velocidad de circulación?</w:t>
      </w:r>
    </w:p>
    <w:p>
      <w:pPr>
        <w:jc w:val="both"/>
      </w:pPr>
      <w:r>
        <w:rPr>
          <w:i w:val="0"/>
          <w:sz w:val="22"/>
        </w:rPr>
        <w:t>A diferencia de la etapa batch (Parcial 2), que procesaba archivos históricos, esta etapa incorpora ingesta en línea (streaming / real-time): una API desplegada en la nube recibe los pings GPS de los buses a medida que ocurren, los limpia y transforma en el instante, y los almacena en un Data Warehouse desde donde un panel interactivo se actualiza automáticamente. La solución se implementó sobre Google Cloud Platform usando Cloud Run, Cloud Storage, BigQuery y Looker Studio.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6001C"/>
          </w:tcPr>
          <w:p>
            <w:r>
              <w:rPr>
                <w:b/>
                <w:color w:val="FFFFFF"/>
                <w:sz w:val="19"/>
              </w:rPr>
              <w:t>Componente</w:t>
            </w:r>
          </w:p>
        </w:tc>
        <w:tc>
          <w:tcPr>
            <w:tcW w:type="dxa" w:w="2880"/>
            <w:shd w:val="clear" w:fill="D6001C"/>
          </w:tcPr>
          <w:p>
            <w:r>
              <w:rPr>
                <w:b/>
                <w:color w:val="FFFFFF"/>
                <w:sz w:val="19"/>
              </w:rPr>
              <w:t>Tecnología GCP</w:t>
            </w:r>
          </w:p>
        </w:tc>
        <w:tc>
          <w:tcPr>
            <w:tcW w:type="dxa" w:w="2880"/>
            <w:shd w:val="clear" w:fill="D6001C"/>
          </w:tcPr>
          <w:p>
            <w:r>
              <w:rPr>
                <w:b/>
                <w:color w:val="FFFFFF"/>
                <w:sz w:val="19"/>
              </w:rPr>
              <w:t>Rol en el pipeline</w:t>
            </w:r>
          </w:p>
        </w:tc>
      </w:tr>
      <w:tr>
        <w:tc>
          <w:tcPr>
            <w:tcW w:type="dxa" w:w="2880"/>
          </w:tcPr>
          <w:p>
            <w:r>
              <w:rPr>
                <w:sz w:val="19"/>
              </w:rPr>
              <w:t>Ingesta en línea</w:t>
            </w:r>
          </w:p>
        </w:tc>
        <w:tc>
          <w:tcPr>
            <w:tcW w:type="dxa" w:w="2880"/>
          </w:tcPr>
          <w:p>
            <w:r>
              <w:rPr>
                <w:sz w:val="19"/>
              </w:rPr>
              <w:t>Cloud Run (API Flask)</w:t>
            </w:r>
          </w:p>
        </w:tc>
        <w:tc>
          <w:tcPr>
            <w:tcW w:type="dxa" w:w="2880"/>
          </w:tcPr>
          <w:p>
            <w:r>
              <w:rPr>
                <w:sz w:val="19"/>
              </w:rPr>
              <w:t>Recibe pings GPS vía HTTP en tiempo real</w:t>
            </w:r>
          </w:p>
        </w:tc>
      </w:tr>
      <w:tr>
        <w:tc>
          <w:tcPr>
            <w:tcW w:type="dxa" w:w="2880"/>
          </w:tcPr>
          <w:p>
            <w:r>
              <w:rPr>
                <w:sz w:val="19"/>
              </w:rPr>
              <w:t>Data Lake</w:t>
            </w:r>
          </w:p>
        </w:tc>
        <w:tc>
          <w:tcPr>
            <w:tcW w:type="dxa" w:w="2880"/>
          </w:tcPr>
          <w:p>
            <w:r>
              <w:rPr>
                <w:sz w:val="19"/>
              </w:rPr>
              <w:t>Cloud Storage</w:t>
            </w:r>
          </w:p>
        </w:tc>
        <w:tc>
          <w:tcPr>
            <w:tcW w:type="dxa" w:w="2880"/>
          </w:tcPr>
          <w:p>
            <w:r>
              <w:rPr>
                <w:sz w:val="19"/>
              </w:rPr>
              <w:t>Almacena los eventos crudos en NDJSON</w:t>
            </w:r>
          </w:p>
        </w:tc>
      </w:tr>
      <w:tr>
        <w:tc>
          <w:tcPr>
            <w:tcW w:type="dxa" w:w="2880"/>
          </w:tcPr>
          <w:p>
            <w:r>
              <w:rPr>
                <w:sz w:val="19"/>
              </w:rPr>
              <w:t>Data Warehouse</w:t>
            </w:r>
          </w:p>
        </w:tc>
        <w:tc>
          <w:tcPr>
            <w:tcW w:type="dxa" w:w="2880"/>
          </w:tcPr>
          <w:p>
            <w:r>
              <w:rPr>
                <w:sz w:val="19"/>
              </w:rPr>
              <w:t>BigQuery</w:t>
            </w:r>
          </w:p>
        </w:tc>
        <w:tc>
          <w:tcPr>
            <w:tcW w:type="dxa" w:w="2880"/>
          </w:tcPr>
          <w:p>
            <w:r>
              <w:rPr>
                <w:sz w:val="19"/>
              </w:rPr>
              <w:t>Tablas y vistas analíticas (streaming insert)</w:t>
            </w:r>
          </w:p>
        </w:tc>
      </w:tr>
      <w:tr>
        <w:tc>
          <w:tcPr>
            <w:tcW w:type="dxa" w:w="2880"/>
          </w:tcPr>
          <w:p>
            <w:r>
              <w:rPr>
                <w:sz w:val="19"/>
              </w:rPr>
              <w:t>Panel de control</w:t>
            </w:r>
          </w:p>
        </w:tc>
        <w:tc>
          <w:tcPr>
            <w:tcW w:type="dxa" w:w="2880"/>
          </w:tcPr>
          <w:p>
            <w:r>
              <w:rPr>
                <w:sz w:val="19"/>
              </w:rPr>
              <w:t>Looker Studio</w:t>
            </w:r>
          </w:p>
        </w:tc>
        <w:tc>
          <w:tcPr>
            <w:tcW w:type="dxa" w:w="2880"/>
          </w:tcPr>
          <w:p>
            <w:r>
              <w:rPr>
                <w:sz w:val="19"/>
              </w:rPr>
              <w:t>Dashboard interactivo con auto-refresh</w:t>
            </w:r>
          </w:p>
        </w:tc>
      </w:tr>
    </w:tbl>
    <w:p>
      <w:pPr>
        <w:spacing w:after="40"/>
      </w:pPr>
    </w:p>
    <w:p>
      <w:pPr>
        <w:spacing w:before="280" w:after="80"/>
      </w:pPr>
      <w:r>
        <w:rPr>
          <w:rFonts w:ascii="Arial" w:hAnsi="Arial"/>
          <w:b/>
          <w:color w:val="D6001C"/>
          <w:sz w:val="28"/>
        </w:rPr>
        <w:t>2. Arquitectura general de la solución</w:t>
      </w:r>
    </w:p>
    <w:p>
      <w:pPr>
        <w:jc w:val="both"/>
      </w:pPr>
      <w:r>
        <w:rPr>
          <w:i w:val="0"/>
          <w:sz w:val="22"/>
        </w:rPr>
        <w:t>El flujo de datos de extremo a extremo es el siguiente:</w:t>
      </w:r>
    </w:p>
    <w:p>
      <w:pPr>
        <w:spacing w:before="80" w:after="160"/>
        <w:ind w:left="120"/>
        <w:shd w:val="clear" w:fill="F2F2F2"/>
      </w:pPr>
      <w:r>
        <w:rPr>
          <w:rFonts w:ascii="Consolas" w:hAnsi="Consolas" w:eastAsia="Consolas"/>
          <w:sz w:val="16"/>
        </w:rPr>
        <w:t xml:space="preserve">  Buses (productor de eventos GPS)</w:t>
        <w:br/>
      </w:r>
      <w:r>
        <w:rPr>
          <w:rFonts w:ascii="Consolas" w:hAnsi="Consolas" w:eastAsia="Consolas"/>
          <w:sz w:val="16"/>
        </w:rPr>
        <w:t xml:space="preserve">            |   POST /api/posicion  (HTTP, en vivo)</w:t>
        <w:br/>
      </w:r>
      <w:r>
        <w:rPr>
          <w:rFonts w:ascii="Consolas" w:hAnsi="Consolas" w:eastAsia="Consolas"/>
          <w:sz w:val="16"/>
        </w:rPr>
        <w:t xml:space="preserve">            v</w:t>
        <w:br/>
      </w:r>
      <w:r>
        <w:rPr>
          <w:rFonts w:ascii="Consolas" w:hAnsi="Consolas" w:eastAsia="Consolas"/>
          <w:sz w:val="16"/>
        </w:rPr>
        <w:t xml:space="preserve">  +-----------------------------------------------+</w:t>
        <w:br/>
      </w:r>
      <w:r>
        <w:rPr>
          <w:rFonts w:ascii="Consolas" w:hAnsi="Consolas" w:eastAsia="Consolas"/>
          <w:sz w:val="16"/>
        </w:rPr>
        <w:t xml:space="preserve">  |   API de Ingesta - Cloud Run (api_red.py)     |</w:t>
        <w:br/>
      </w:r>
      <w:r>
        <w:rPr>
          <w:rFonts w:ascii="Consolas" w:hAnsi="Consolas" w:eastAsia="Consolas"/>
          <w:sz w:val="16"/>
        </w:rPr>
        <w:t xml:space="preserve">  |   1) Normaliza  2) Valida+Limpia+Deduplica    |</w:t>
        <w:br/>
      </w:r>
      <w:r>
        <w:rPr>
          <w:rFonts w:ascii="Consolas" w:hAnsi="Consolas" w:eastAsia="Consolas"/>
          <w:sz w:val="16"/>
        </w:rPr>
        <w:t xml:space="preserve">  |   3) Enriquece                                |</w:t>
        <w:br/>
      </w:r>
      <w:r>
        <w:rPr>
          <w:rFonts w:ascii="Consolas" w:hAnsi="Consolas" w:eastAsia="Consolas"/>
          <w:sz w:val="16"/>
        </w:rPr>
        <w:t xml:space="preserve">  +---------------+---------------+---------------+</w:t>
        <w:br/>
      </w:r>
      <w:r>
        <w:rPr>
          <w:rFonts w:ascii="Consolas" w:hAnsi="Consolas" w:eastAsia="Consolas"/>
          <w:sz w:val="16"/>
        </w:rPr>
        <w:t xml:space="preserve">                  |               |</w:t>
        <w:br/>
      </w:r>
      <w:r>
        <w:rPr>
          <w:rFonts w:ascii="Consolas" w:hAnsi="Consolas" w:eastAsia="Consolas"/>
          <w:sz w:val="16"/>
        </w:rPr>
        <w:t xml:space="preserve">                  v               v</w:t>
        <w:br/>
      </w:r>
      <w:r>
        <w:rPr>
          <w:rFonts w:ascii="Consolas" w:hAnsi="Consolas" w:eastAsia="Consolas"/>
          <w:sz w:val="16"/>
        </w:rPr>
        <w:t xml:space="preserve">   Cloud Storage (Data Lake)   BigQuery (Warehouse)</w:t>
        <w:br/>
      </w:r>
      <w:r>
        <w:rPr>
          <w:rFonts w:ascii="Consolas" w:hAnsi="Consolas" w:eastAsia="Consolas"/>
          <w:sz w:val="16"/>
        </w:rPr>
        <w:t xml:space="preserve">   streaming/posiciones/*.json  red_santiago.posiciones_stream</w:t>
        <w:br/>
      </w:r>
      <w:r>
        <w:rPr>
          <w:rFonts w:ascii="Consolas" w:hAnsi="Consolas" w:eastAsia="Consolas"/>
          <w:sz w:val="16"/>
        </w:rPr>
        <w:t xml:space="preserve">                                        |</w:t>
        <w:br/>
      </w:r>
      <w:r>
        <w:rPr>
          <w:rFonts w:ascii="Consolas" w:hAnsi="Consolas" w:eastAsia="Consolas"/>
          <w:sz w:val="16"/>
        </w:rPr>
        <w:t xml:space="preserve">                                        v  (4) Agregacion (vista SQL)</w:t>
        <w:br/>
      </w:r>
      <w:r>
        <w:rPr>
          <w:rFonts w:ascii="Consolas" w:hAnsi="Consolas" w:eastAsia="Consolas"/>
          <w:sz w:val="16"/>
        </w:rPr>
        <w:t xml:space="preserve">                                analytics_congestion_stream</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 xml:space="preserve">                                Looker Studio (Dashboard)</w:t>
        <w:br/>
      </w:r>
    </w:p>
    <w:p>
      <w:pPr>
        <w:jc w:val="both"/>
      </w:pPr>
      <w:r>
        <w:rPr>
          <w:i w:val="0"/>
          <w:sz w:val="22"/>
        </w:rPr>
        <w:t>Cada posición que llega es escrita en dos destinos simultáneamente: el Data Lake (archivo NDJSON crudo, para trazabilidad y reproceso) y el Data Warehouse (fila lista para consulta). Esto garantiza el ciclo de vida del dato: crudo → limpio → agregado → consumo.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6001C"/>
          </w:tcPr>
          <w:p>
            <w:r>
              <w:rPr>
                <w:b/>
                <w:color w:val="FFFFFF"/>
                <w:sz w:val="19"/>
              </w:rPr>
              <w:t>Parámetro</w:t>
            </w:r>
          </w:p>
        </w:tc>
        <w:tc>
          <w:tcPr>
            <w:tcW w:type="dxa" w:w="4320"/>
            <w:shd w:val="clear" w:fill="D6001C"/>
          </w:tcPr>
          <w:p>
            <w:r>
              <w:rPr>
                <w:b/>
                <w:color w:val="FFFFFF"/>
                <w:sz w:val="19"/>
              </w:rPr>
              <w:t>Valor del despliegue</w:t>
            </w:r>
          </w:p>
        </w:tc>
      </w:tr>
      <w:tr>
        <w:tc>
          <w:tcPr>
            <w:tcW w:type="dxa" w:w="4320"/>
          </w:tcPr>
          <w:p>
            <w:r>
              <w:rPr>
                <w:sz w:val="19"/>
              </w:rPr>
              <w:t>Proyecto GCP</w:t>
            </w:r>
          </w:p>
        </w:tc>
        <w:tc>
          <w:tcPr>
            <w:tcW w:type="dxa" w:w="4320"/>
          </w:tcPr>
          <w:p>
            <w:r>
              <w:rPr>
                <w:sz w:val="19"/>
              </w:rPr>
              <w:t>qwiklabs-gcp-04-bef2d4403f53</w:t>
            </w:r>
          </w:p>
        </w:tc>
      </w:tr>
      <w:tr>
        <w:tc>
          <w:tcPr>
            <w:tcW w:type="dxa" w:w="4320"/>
          </w:tcPr>
          <w:p>
            <w:r>
              <w:rPr>
                <w:sz w:val="19"/>
              </w:rPr>
              <w:t>Región</w:t>
            </w:r>
          </w:p>
        </w:tc>
        <w:tc>
          <w:tcPr>
            <w:tcW w:type="dxa" w:w="4320"/>
          </w:tcPr>
          <w:p>
            <w:r>
              <w:rPr>
                <w:sz w:val="19"/>
              </w:rPr>
              <w:t>us-west1 (Oregon)</w:t>
            </w:r>
          </w:p>
        </w:tc>
      </w:tr>
      <w:tr>
        <w:tc>
          <w:tcPr>
            <w:tcW w:type="dxa" w:w="4320"/>
          </w:tcPr>
          <w:p>
            <w:r>
              <w:rPr>
                <w:sz w:val="19"/>
              </w:rPr>
              <w:t>Bucket (Data Lake)</w:t>
            </w:r>
          </w:p>
        </w:tc>
        <w:tc>
          <w:tcPr>
            <w:tcW w:type="dxa" w:w="4320"/>
          </w:tcPr>
          <w:p>
            <w:r>
              <w:rPr>
                <w:sz w:val="19"/>
              </w:rPr>
              <w:t>gs://buses_red_2026</w:t>
            </w:r>
          </w:p>
        </w:tc>
      </w:tr>
      <w:tr>
        <w:tc>
          <w:tcPr>
            <w:tcW w:type="dxa" w:w="4320"/>
          </w:tcPr>
          <w:p>
            <w:r>
              <w:rPr>
                <w:sz w:val="19"/>
              </w:rPr>
              <w:t>Dataset BigQuery</w:t>
            </w:r>
          </w:p>
        </w:tc>
        <w:tc>
          <w:tcPr>
            <w:tcW w:type="dxa" w:w="4320"/>
          </w:tcPr>
          <w:p>
            <w:r>
              <w:rPr>
                <w:sz w:val="19"/>
              </w:rPr>
              <w:t>red_santiago</w:t>
            </w:r>
          </w:p>
        </w:tc>
      </w:tr>
      <w:tr>
        <w:tc>
          <w:tcPr>
            <w:tcW w:type="dxa" w:w="4320"/>
          </w:tcPr>
          <w:p>
            <w:r>
              <w:rPr>
                <w:sz w:val="19"/>
              </w:rPr>
              <w:t>Servicio Cloud Run</w:t>
            </w:r>
          </w:p>
        </w:tc>
        <w:tc>
          <w:tcPr>
            <w:tcW w:type="dxa" w:w="4320"/>
          </w:tcPr>
          <w:p>
            <w:r>
              <w:rPr>
                <w:sz w:val="19"/>
              </w:rPr>
              <w:t>red-gps-api</w:t>
            </w:r>
          </w:p>
        </w:tc>
      </w:tr>
      <w:tr>
        <w:tc>
          <w:tcPr>
            <w:tcW w:type="dxa" w:w="4320"/>
          </w:tcPr>
          <w:p>
            <w:r>
              <w:rPr>
                <w:sz w:val="19"/>
              </w:rPr>
              <w:t>URL pública de la API</w:t>
            </w:r>
          </w:p>
        </w:tc>
        <w:tc>
          <w:tcPr>
            <w:tcW w:type="dxa" w:w="4320"/>
          </w:tcPr>
          <w:p>
            <w:r>
              <w:rPr>
                <w:sz w:val="19"/>
              </w:rPr>
              <w:t>https://red-gps-api-809939043386.us-west1.run.app</w:t>
            </w:r>
          </w:p>
        </w:tc>
      </w:tr>
    </w:tbl>
    <w:p>
      <w:pPr>
        <w:spacing w:after="40"/>
      </w:pPr>
    </w:p>
    <w:p>
      <w:r>
        <w:br w:type="page"/>
      </w:r>
    </w:p>
    <w:p>
      <w:pPr>
        <w:spacing w:before="280" w:after="80"/>
      </w:pPr>
      <w:r>
        <w:rPr>
          <w:rFonts w:ascii="Arial" w:hAnsi="Arial"/>
          <w:b/>
          <w:color w:val="D6001C"/>
          <w:sz w:val="28"/>
        </w:rPr>
        <w:t>3. Paso 1 — Conexión a las fuentes de origen</w:t>
      </w:r>
    </w:p>
    <w:p>
      <w:pPr>
        <w:spacing w:before="160" w:after="80"/>
      </w:pPr>
      <w:r>
        <w:rPr>
          <w:rFonts w:ascii="Arial" w:hAnsi="Arial"/>
          <w:b/>
          <w:color w:val="555555"/>
          <w:sz w:val="22"/>
        </w:rPr>
        <w:t>Origen de los datos</w:t>
      </w:r>
    </w:p>
    <w:p>
      <w:pPr>
        <w:jc w:val="both"/>
      </w:pPr>
      <w:r>
        <w:rPr>
          <w:i w:val="0"/>
          <w:sz w:val="22"/>
        </w:rPr>
        <w:t>La fuente de origen es la flota de buses, que actúa como productor de eventos. Cada bus reporta su posición (identificador, ruta, velocidad y coordenadas GPS). Para la demostración, el productor se simula mediante un generador que emite pings con las mismas características que la flota real (rutas 210, 210E, 502, 502C, 104; velocidades de 0 a 70 km/h; coordenadas dentro del bounding box de Santiago). El reemplazo por la API real de la flota (GTFS-Realtime) solo requeriría cambiar la función generadora; el resto del pipeline permanece idéntico.</w:t>
      </w:r>
    </w:p>
    <w:p>
      <w:pPr>
        <w:spacing w:before="160" w:after="80"/>
      </w:pPr>
      <w:r>
        <w:rPr>
          <w:rFonts w:ascii="Arial" w:hAnsi="Arial"/>
          <w:b/>
          <w:color w:val="555555"/>
          <w:sz w:val="22"/>
        </w:rPr>
        <w:t>Cadena de conexión y credenciales (sin exponer contraseñas)</w:t>
      </w:r>
    </w:p>
    <w:p>
      <w:pPr>
        <w:jc w:val="both"/>
      </w:pPr>
      <w:r>
        <w:rPr>
          <w:i w:val="0"/>
          <w:sz w:val="22"/>
        </w:rPr>
        <w:t>La conexión a GCP no usa contraseñas: emplea Application Default Credentials, es decir, la identidad de la cuenta de servicio asignada al servicio de Cloud Run. Los parámetros de conexión se inyectan como variables de entorno en el despliegue:</w:t>
      </w:r>
    </w:p>
    <w:p>
      <w:pPr>
        <w:spacing w:before="80" w:after="160"/>
        <w:ind w:left="120"/>
        <w:shd w:val="clear" w:fill="F2F2F2"/>
      </w:pPr>
      <w:r>
        <w:rPr>
          <w:rFonts w:ascii="Consolas" w:hAnsi="Consolas" w:eastAsia="Consolas"/>
          <w:sz w:val="16"/>
        </w:rPr>
        <w:t>gcloud run deploy red-gps-api \</w:t>
        <w:br/>
      </w:r>
      <w:r>
        <w:rPr>
          <w:rFonts w:ascii="Consolas" w:hAnsi="Consolas" w:eastAsia="Consolas"/>
          <w:sz w:val="16"/>
        </w:rPr>
        <w:t xml:space="preserve">  --set-env-vars "GCP_PROJECT=$PROJECT_ID,BQ_DATASET=red_santiago,GCS_BUCKET=buses_red_2026,..."</w:t>
        <w:br/>
      </w:r>
    </w:p>
    <w:p>
      <w:pPr>
        <w:jc w:val="both"/>
      </w:pPr>
      <w:r>
        <w:rPr>
          <w:i w:val="0"/>
          <w:sz w:val="22"/>
        </w:rPr>
        <w:t>Dentro del código, los clientes se construyen con esos valores (clientes perezosos):</w:t>
      </w:r>
    </w:p>
    <w:p>
      <w:pPr>
        <w:spacing w:before="80" w:after="160"/>
        <w:ind w:left="120"/>
        <w:shd w:val="clear" w:fill="F2F2F2"/>
      </w:pPr>
      <w:r>
        <w:rPr>
          <w:rFonts w:ascii="Consolas" w:hAnsi="Consolas" w:eastAsia="Consolas"/>
          <w:sz w:val="16"/>
        </w:rPr>
        <w:t>def bq():</w:t>
        <w:br/>
      </w:r>
      <w:r>
        <w:rPr>
          <w:rFonts w:ascii="Consolas" w:hAnsi="Consolas" w:eastAsia="Consolas"/>
          <w:sz w:val="16"/>
        </w:rPr>
        <w:t xml:space="preserve">    if _bq_client is None and _GCP_OK and PROJECT_ID:</w:t>
        <w:br/>
      </w:r>
      <w:r>
        <w:rPr>
          <w:rFonts w:ascii="Consolas" w:hAnsi="Consolas" w:eastAsia="Consolas"/>
          <w:sz w:val="16"/>
        </w:rPr>
        <w:t xml:space="preserve">        _bq_client = bigquery.Client(project=PROJECT_ID)   # autenticacion por ADC</w:t>
        <w:br/>
      </w:r>
      <w:r>
        <w:rPr>
          <w:rFonts w:ascii="Consolas" w:hAnsi="Consolas" w:eastAsia="Consolas"/>
          <w:sz w:val="16"/>
        </w:rPr>
        <w:t xml:space="preserve">    return _bq_client</w:t>
        <w:br/>
      </w:r>
    </w:p>
    <w:p>
      <w:pPr>
        <w:spacing w:before="160" w:after="80"/>
      </w:pPr>
      <w:r>
        <w:rPr>
          <w:rFonts w:ascii="Arial" w:hAnsi="Arial"/>
          <w:b/>
          <w:color w:val="555555"/>
          <w:sz w:val="22"/>
        </w:rPr>
        <w:t>Controles aplicados en este paso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6001C"/>
          </w:tcPr>
          <w:p>
            <w:r>
              <w:rPr>
                <w:b/>
                <w:color w:val="FFFFFF"/>
                <w:sz w:val="19"/>
              </w:rPr>
              <w:t>Control</w:t>
            </w:r>
          </w:p>
        </w:tc>
        <w:tc>
          <w:tcPr>
            <w:tcW w:type="dxa" w:w="4320"/>
            <w:shd w:val="clear" w:fill="D6001C"/>
          </w:tcPr>
          <w:p>
            <w:r>
              <w:rPr>
                <w:b/>
                <w:color w:val="FFFFFF"/>
                <w:sz w:val="19"/>
              </w:rPr>
              <w:t>Implementación</w:t>
            </w:r>
          </w:p>
        </w:tc>
      </w:tr>
      <w:tr>
        <w:tc>
          <w:tcPr>
            <w:tcW w:type="dxa" w:w="4320"/>
          </w:tcPr>
          <w:p>
            <w:r>
              <w:rPr>
                <w:sz w:val="19"/>
              </w:rPr>
              <w:t>Control de errores</w:t>
            </w:r>
          </w:p>
        </w:tc>
        <w:tc>
          <w:tcPr>
            <w:tcW w:type="dxa" w:w="4320"/>
          </w:tcPr>
          <w:p>
            <w:r>
              <w:rPr>
                <w:sz w:val="19"/>
              </w:rPr>
              <w:t>Si faltan las librerías GCP o el PROJECT_ID, la API arranca igual en modo memoria y no se cae (try/except ImportError).</w:t>
            </w:r>
          </w:p>
        </w:tc>
      </w:tr>
      <w:tr>
        <w:tc>
          <w:tcPr>
            <w:tcW w:type="dxa" w:w="4320"/>
          </w:tcPr>
          <w:p>
            <w:r>
              <w:rPr>
                <w:sz w:val="19"/>
              </w:rPr>
              <w:t>Validación</w:t>
            </w:r>
          </w:p>
        </w:tc>
        <w:tc>
          <w:tcPr>
            <w:tcW w:type="dxa" w:w="4320"/>
          </w:tcPr>
          <w:p>
            <w:r>
              <w:rPr>
                <w:sz w:val="19"/>
              </w:rPr>
              <w:t>Se verifica que exista proyecto y dataset antes de intentar conectar.</w:t>
            </w:r>
          </w:p>
        </w:tc>
      </w:tr>
      <w:tr>
        <w:tc>
          <w:tcPr>
            <w:tcW w:type="dxa" w:w="4320"/>
          </w:tcPr>
          <w:p>
            <w:r>
              <w:rPr>
                <w:sz w:val="19"/>
              </w:rPr>
              <w:t>Registro de actividad</w:t>
            </w:r>
          </w:p>
        </w:tc>
        <w:tc>
          <w:tcPr>
            <w:tcW w:type="dxa" w:w="4320"/>
          </w:tcPr>
          <w:p>
            <w:r>
              <w:rPr>
                <w:sz w:val="19"/>
              </w:rPr>
              <w:t>El endpoint raíz / expone proyecto, dataset y bucket conectados para verificar la conexión.</w:t>
            </w:r>
          </w:p>
        </w:tc>
      </w:tr>
    </w:tbl>
    <w:p>
      <w:pPr>
        <w:spacing w:after="40"/>
      </w:pPr>
    </w:p>
    <w:p>
      <w:pPr>
        <w:spacing w:before="280" w:after="80"/>
      </w:pPr>
      <w:r>
        <w:rPr>
          <w:rFonts w:ascii="Arial" w:hAnsi="Arial"/>
          <w:b/>
          <w:color w:val="D6001C"/>
          <w:sz w:val="28"/>
        </w:rPr>
        <w:t>4. Paso 2 — Ingesta de datos en línea (APIs)</w:t>
      </w:r>
    </w:p>
    <w:p>
      <w:pPr>
        <w:jc w:val="both"/>
      </w:pPr>
      <w:r>
        <w:rPr>
          <w:i w:val="0"/>
          <w:sz w:val="22"/>
        </w:rPr>
        <w:t>La ingesta se realiza mediante una API propia construida con Flask y desplegada en Cloud Run, que expone endpoints HTTP para recibir los datos en línea. Esto cumple el requisito de usar APIs de la industria/propias para ingesta en tiempo real.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6001C"/>
          </w:tcPr>
          <w:p>
            <w:r>
              <w:rPr>
                <w:b/>
                <w:color w:val="FFFFFF"/>
                <w:sz w:val="19"/>
              </w:rPr>
              <w:t>Endpoint</w:t>
            </w:r>
          </w:p>
        </w:tc>
        <w:tc>
          <w:tcPr>
            <w:tcW w:type="dxa" w:w="2880"/>
            <w:shd w:val="clear" w:fill="D6001C"/>
          </w:tcPr>
          <w:p>
            <w:r>
              <w:rPr>
                <w:b/>
                <w:color w:val="FFFFFF"/>
                <w:sz w:val="19"/>
              </w:rPr>
              <w:t>Método</w:t>
            </w:r>
          </w:p>
        </w:tc>
        <w:tc>
          <w:tcPr>
            <w:tcW w:type="dxa" w:w="2880"/>
            <w:shd w:val="clear" w:fill="D6001C"/>
          </w:tcPr>
          <w:p>
            <w:r>
              <w:rPr>
                <w:b/>
                <w:color w:val="FFFFFF"/>
                <w:sz w:val="19"/>
              </w:rPr>
              <w:t>Función</w:t>
            </w:r>
          </w:p>
        </w:tc>
      </w:tr>
      <w:tr>
        <w:tc>
          <w:tcPr>
            <w:tcW w:type="dxa" w:w="2880"/>
          </w:tcPr>
          <w:p>
            <w:r>
              <w:rPr>
                <w:sz w:val="19"/>
              </w:rPr>
              <w:t>/api/posicion</w:t>
            </w:r>
          </w:p>
        </w:tc>
        <w:tc>
          <w:tcPr>
            <w:tcW w:type="dxa" w:w="2880"/>
          </w:tcPr>
          <w:p>
            <w:r>
              <w:rPr>
                <w:sz w:val="19"/>
              </w:rPr>
              <w:t>POST</w:t>
            </w:r>
          </w:p>
        </w:tc>
        <w:tc>
          <w:tcPr>
            <w:tcW w:type="dxa" w:w="2880"/>
          </w:tcPr>
          <w:p>
            <w:r>
              <w:rPr>
                <w:sz w:val="19"/>
              </w:rPr>
              <w:t>Ingesta un ping GPS individual</w:t>
            </w:r>
          </w:p>
        </w:tc>
      </w:tr>
      <w:tr>
        <w:tc>
          <w:tcPr>
            <w:tcW w:type="dxa" w:w="2880"/>
          </w:tcPr>
          <w:p>
            <w:r>
              <w:rPr>
                <w:sz w:val="19"/>
              </w:rPr>
              <w:t>/api/auto/start</w:t>
            </w:r>
          </w:p>
        </w:tc>
        <w:tc>
          <w:tcPr>
            <w:tcW w:type="dxa" w:w="2880"/>
          </w:tcPr>
          <w:p>
            <w:r>
              <w:rPr>
                <w:sz w:val="19"/>
              </w:rPr>
              <w:t>POST</w:t>
            </w:r>
          </w:p>
        </w:tc>
        <w:tc>
          <w:tcPr>
            <w:tcW w:type="dxa" w:w="2880"/>
          </w:tcPr>
          <w:p>
            <w:r>
              <w:rPr>
                <w:sz w:val="19"/>
              </w:rPr>
              <w:t>Activa el generador continuo de eventos</w:t>
            </w:r>
          </w:p>
        </w:tc>
      </w:tr>
      <w:tr>
        <w:tc>
          <w:tcPr>
            <w:tcW w:type="dxa" w:w="2880"/>
          </w:tcPr>
          <w:p>
            <w:r>
              <w:rPr>
                <w:sz w:val="19"/>
              </w:rPr>
              <w:t>/api/auto/stop</w:t>
            </w:r>
          </w:p>
        </w:tc>
        <w:tc>
          <w:tcPr>
            <w:tcW w:type="dxa" w:w="2880"/>
          </w:tcPr>
          <w:p>
            <w:r>
              <w:rPr>
                <w:sz w:val="19"/>
              </w:rPr>
              <w:t>POST</w:t>
            </w:r>
          </w:p>
        </w:tc>
        <w:tc>
          <w:tcPr>
            <w:tcW w:type="dxa" w:w="2880"/>
          </w:tcPr>
          <w:p>
            <w:r>
              <w:rPr>
                <w:sz w:val="19"/>
              </w:rPr>
              <w:t>Detiene el generador</w:t>
            </w:r>
          </w:p>
        </w:tc>
      </w:tr>
      <w:tr>
        <w:tc>
          <w:tcPr>
            <w:tcW w:type="dxa" w:w="2880"/>
          </w:tcPr>
          <w:p>
            <w:r>
              <w:rPr>
                <w:sz w:val="19"/>
              </w:rPr>
              <w:t>/api/congestion/resumen</w:t>
            </w:r>
          </w:p>
        </w:tc>
        <w:tc>
          <w:tcPr>
            <w:tcW w:type="dxa" w:w="2880"/>
          </w:tcPr>
          <w:p>
            <w:r>
              <w:rPr>
                <w:sz w:val="19"/>
              </w:rPr>
              <w:t>GET</w:t>
            </w:r>
          </w:p>
        </w:tc>
        <w:tc>
          <w:tcPr>
            <w:tcW w:type="dxa" w:w="2880"/>
          </w:tcPr>
          <w:p>
            <w:r>
              <w:rPr>
                <w:sz w:val="19"/>
              </w:rPr>
              <w:t>Consulta agregada en vivo desde BigQuery</w:t>
            </w:r>
          </w:p>
        </w:tc>
      </w:tr>
      <w:tr>
        <w:tc>
          <w:tcPr>
            <w:tcW w:type="dxa" w:w="2880"/>
          </w:tcPr>
          <w:p>
            <w:r>
              <w:rPr>
                <w:sz w:val="19"/>
              </w:rPr>
              <w:t>/api/metricas</w:t>
            </w:r>
          </w:p>
        </w:tc>
        <w:tc>
          <w:tcPr>
            <w:tcW w:type="dxa" w:w="2880"/>
          </w:tcPr>
          <w:p>
            <w:r>
              <w:rPr>
                <w:sz w:val="19"/>
              </w:rPr>
              <w:t>GET</w:t>
            </w:r>
          </w:p>
        </w:tc>
        <w:tc>
          <w:tcPr>
            <w:tcW w:type="dxa" w:w="2880"/>
          </w:tcPr>
          <w:p>
            <w:r>
              <w:rPr>
                <w:sz w:val="19"/>
              </w:rPr>
              <w:t>Contadores de ingesta (recibidos/aceptados/rechazados)</w:t>
            </w:r>
          </w:p>
        </w:tc>
      </w:tr>
    </w:tbl>
    <w:p>
      <w:pPr>
        <w:spacing w:after="40"/>
      </w:pPr>
    </w:p>
    <w:p>
      <w:pPr>
        <w:jc w:val="both"/>
      </w:pPr>
      <w:r>
        <w:rPr>
          <w:i w:val="0"/>
          <w:sz w:val="22"/>
        </w:rPr>
        <w:t>La imagen del servicio se construye con Cloud Build a partir del Dockerfile y se publica con gcloud run deploy. Cada ping aceptado se persiste en el Data Lake (Cloud Storage, NDJSON) y en BigQuery (streaming insert con insert_rows_json).</w:t>
      </w:r>
    </w:p>
    <w:p>
      <w:pPr>
        <w:spacing w:before="160" w:after="80"/>
      </w:pPr>
      <w:r>
        <w:rPr>
          <w:rFonts w:ascii="Arial" w:hAnsi="Arial"/>
          <w:b/>
          <w:color w:val="555555"/>
          <w:sz w:val="22"/>
        </w:rPr>
        <w:t>Evidencia — ingesta de un ping real (respuesta de la API)</w:t>
      </w:r>
    </w:p>
    <w:p>
      <w:pPr>
        <w:spacing w:before="80" w:after="160"/>
        <w:ind w:left="120"/>
        <w:shd w:val="clear" w:fill="F2F2F2"/>
      </w:pPr>
      <w:r>
        <w:rPr>
          <w:rFonts w:ascii="Consolas" w:hAnsi="Consolas" w:eastAsia="Consolas"/>
          <w:sz w:val="16"/>
        </w:rPr>
        <w:t>POST /api/posicion  {"bus_id":"BUS_1040","ruta":"502c","velocidad_kmh":12,"latitud":-33.45,"longitud":-70.66}</w:t>
        <w:br/>
      </w:r>
      <w:r>
        <w:rPr>
          <w:rFonts w:ascii="Consolas" w:hAnsi="Consolas" w:eastAsia="Consolas"/>
          <w:sz w:val="16"/>
        </w:rPr>
        <w:br/>
      </w:r>
      <w:r>
        <w:rPr>
          <w:rFonts w:ascii="Consolas" w:hAnsi="Consolas" w:eastAsia="Consolas"/>
          <w:sz w:val="16"/>
        </w:rPr>
        <w:t>{"status":"aceptado","registro":{</w:t>
        <w:br/>
      </w:r>
      <w:r>
        <w:rPr>
          <w:rFonts w:ascii="Consolas" w:hAnsi="Consolas" w:eastAsia="Consolas"/>
          <w:sz w:val="16"/>
        </w:rPr>
        <w:t xml:space="preserve">   "bus_id":"BUS_1040","ruta":"502C","ruta_raw":"502c","velocidad_kmh":12.0,</w:t>
        <w:br/>
      </w:r>
      <w:r>
        <w:rPr>
          <w:rFonts w:ascii="Consolas" w:hAnsi="Consolas" w:eastAsia="Consolas"/>
          <w:sz w:val="16"/>
        </w:rPr>
        <w:t xml:space="preserve">   "hora":3,"dia_semana":"Saturday","nivel_congestion":"Congestionado",</w:t>
        <w:br/>
      </w:r>
      <w:r>
        <w:rPr>
          <w:rFonts w:ascii="Consolas" w:hAnsi="Consolas" w:eastAsia="Consolas"/>
          <w:sz w:val="16"/>
        </w:rPr>
        <w:t xml:space="preserve">   "clima_condicion":"Despejado","clima_temperatura":14.0,</w:t>
        <w:br/>
      </w:r>
      <w:r>
        <w:rPr>
          <w:rFonts w:ascii="Consolas" w:hAnsi="Consolas" w:eastAsia="Consolas"/>
          <w:sz w:val="16"/>
        </w:rPr>
        <w:t xml:space="preserve">   "viaje_id":"cd904fbe-22ce-44fc-8d56-868cf516255f"}}</w:t>
        <w:br/>
      </w:r>
    </w:p>
    <w:p>
      <w:pPr>
        <w:spacing w:before="160" w:after="80"/>
      </w:pPr>
      <w:r>
        <w:rPr>
          <w:rFonts w:ascii="Arial" w:hAnsi="Arial"/>
          <w:b/>
          <w:color w:val="555555"/>
          <w:sz w:val="22"/>
        </w:rPr>
        <w:t>Controles aplicados en este paso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6001C"/>
          </w:tcPr>
          <w:p>
            <w:r>
              <w:rPr>
                <w:b/>
                <w:color w:val="FFFFFF"/>
                <w:sz w:val="19"/>
              </w:rPr>
              <w:t>Control</w:t>
            </w:r>
          </w:p>
        </w:tc>
        <w:tc>
          <w:tcPr>
            <w:tcW w:type="dxa" w:w="4320"/>
            <w:shd w:val="clear" w:fill="D6001C"/>
          </w:tcPr>
          <w:p>
            <w:r>
              <w:rPr>
                <w:b/>
                <w:color w:val="FFFFFF"/>
                <w:sz w:val="19"/>
              </w:rPr>
              <w:t>Implementación</w:t>
            </w:r>
          </w:p>
        </w:tc>
      </w:tr>
      <w:tr>
        <w:tc>
          <w:tcPr>
            <w:tcW w:type="dxa" w:w="4320"/>
          </w:tcPr>
          <w:p>
            <w:r>
              <w:rPr>
                <w:sz w:val="19"/>
              </w:rPr>
              <w:t>Control de errores</w:t>
            </w:r>
          </w:p>
        </w:tc>
        <w:tc>
          <w:tcPr>
            <w:tcW w:type="dxa" w:w="4320"/>
          </w:tcPr>
          <w:p>
            <w:r>
              <w:rPr>
                <w:sz w:val="19"/>
              </w:rPr>
              <w:t>La escritura a GCS y BigQuery va en try/except: si un destino falla, se registra un warning y la API sigue operando sin perder el evento en el otro destino.</w:t>
            </w:r>
          </w:p>
        </w:tc>
      </w:tr>
      <w:tr>
        <w:tc>
          <w:tcPr>
            <w:tcW w:type="dxa" w:w="4320"/>
          </w:tcPr>
          <w:p>
            <w:r>
              <w:rPr>
                <w:sz w:val="19"/>
              </w:rPr>
              <w:t>Registro de actividad</w:t>
            </w:r>
          </w:p>
        </w:tc>
        <w:tc>
          <w:tcPr>
            <w:tcW w:type="dxa" w:w="4320"/>
          </w:tcPr>
          <w:p>
            <w:r>
              <w:rPr>
                <w:sz w:val="19"/>
              </w:rPr>
              <w:t>Cada acción se escribe en la tabla de logs red_santiago.api_log (start/stop, rechazos, duplicados).</w:t>
            </w:r>
          </w:p>
        </w:tc>
      </w:tr>
      <w:tr>
        <w:tc>
          <w:tcPr>
            <w:tcW w:type="dxa" w:w="4320"/>
          </w:tcPr>
          <w:p>
            <w:r>
              <w:rPr>
                <w:sz w:val="19"/>
              </w:rPr>
              <w:t>Validación</w:t>
            </w:r>
          </w:p>
        </w:tc>
        <w:tc>
          <w:tcPr>
            <w:tcW w:type="dxa" w:w="4320"/>
          </w:tcPr>
          <w:p>
            <w:r>
              <w:rPr>
                <w:sz w:val="19"/>
              </w:rPr>
              <w:t>El endpoint exige JSON con campos obligatorios; los inválidos retornan HTTP 422.</w:t>
            </w:r>
          </w:p>
        </w:tc>
      </w:tr>
    </w:tbl>
    <w:p>
      <w:pPr>
        <w:spacing w:after="40"/>
      </w:pPr>
    </w:p>
    <w:p>
      <w:r>
        <w:br w:type="page"/>
      </w:r>
    </w:p>
    <w:p>
      <w:pPr>
        <w:spacing w:before="280" w:after="80"/>
      </w:pPr>
      <w:r>
        <w:rPr>
          <w:rFonts w:ascii="Arial" w:hAnsi="Arial"/>
          <w:b/>
          <w:color w:val="D6001C"/>
          <w:sz w:val="28"/>
        </w:rPr>
        <w:t>5. Paso 3 — Limpieza, transformación y carga (ETL Streaming)</w:t>
      </w:r>
    </w:p>
    <w:p>
      <w:pPr>
        <w:jc w:val="both"/>
      </w:pPr>
      <w:r>
        <w:rPr>
          <w:i w:val="0"/>
          <w:sz w:val="22"/>
        </w:rPr>
        <w:t>Todo el ETL se ejecuta en línea, evento por evento, antes de almacenar. El proceso implementa explícitamente los seis tratamientos exigidos por la rúbrica: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6001C"/>
          </w:tcPr>
          <w:p>
            <w:r>
              <w:rPr>
                <w:b/>
                <w:color w:val="FFFFFF"/>
                <w:sz w:val="19"/>
              </w:rPr>
              <w:t>Tratamiento</w:t>
            </w:r>
          </w:p>
        </w:tc>
        <w:tc>
          <w:tcPr>
            <w:tcW w:type="dxa" w:w="2880"/>
            <w:shd w:val="clear" w:fill="D6001C"/>
          </w:tcPr>
          <w:p>
            <w:r>
              <w:rPr>
                <w:b/>
                <w:color w:val="FFFFFF"/>
                <w:sz w:val="19"/>
              </w:rPr>
              <w:t>Dónde</w:t>
            </w:r>
          </w:p>
        </w:tc>
        <w:tc>
          <w:tcPr>
            <w:tcW w:type="dxa" w:w="2880"/>
            <w:shd w:val="clear" w:fill="D6001C"/>
          </w:tcPr>
          <w:p>
            <w:r>
              <w:rPr>
                <w:b/>
                <w:color w:val="FFFFFF"/>
                <w:sz w:val="19"/>
              </w:rPr>
              <w:t>Qué hace</w:t>
            </w:r>
          </w:p>
        </w:tc>
      </w:tr>
      <w:tr>
        <w:tc>
          <w:tcPr>
            <w:tcW w:type="dxa" w:w="2880"/>
          </w:tcPr>
          <w:p>
            <w:r>
              <w:rPr>
                <w:sz w:val="19"/>
              </w:rPr>
              <w:t>Normalización</w:t>
            </w:r>
          </w:p>
        </w:tc>
        <w:tc>
          <w:tcPr>
            <w:tcW w:type="dxa" w:w="2880"/>
          </w:tcPr>
          <w:p>
            <w:r>
              <w:rPr>
                <w:sz w:val="19"/>
              </w:rPr>
              <w:t>normalizar()</w:t>
            </w:r>
          </w:p>
        </w:tc>
        <w:tc>
          <w:tcPr>
            <w:tcW w:type="dxa" w:w="2880"/>
          </w:tcPr>
          <w:p>
            <w:r>
              <w:rPr>
                <w:sz w:val="19"/>
              </w:rPr>
              <w:t>Ruta a forma canónica (502c → 502C), bus_id en mayúsculas, velocidad redondeada.</w:t>
            </w:r>
          </w:p>
        </w:tc>
      </w:tr>
      <w:tr>
        <w:tc>
          <w:tcPr>
            <w:tcW w:type="dxa" w:w="2880"/>
          </w:tcPr>
          <w:p>
            <w:r>
              <w:rPr>
                <w:sz w:val="19"/>
              </w:rPr>
              <w:t>Validación</w:t>
            </w:r>
          </w:p>
        </w:tc>
        <w:tc>
          <w:tcPr>
            <w:tcW w:type="dxa" w:w="2880"/>
          </w:tcPr>
          <w:p>
            <w:r>
              <w:rPr>
                <w:sz w:val="19"/>
              </w:rPr>
              <w:t>validar()</w:t>
            </w:r>
          </w:p>
        </w:tc>
        <w:tc>
          <w:tcPr>
            <w:tcW w:type="dxa" w:w="2880"/>
          </w:tcPr>
          <w:p>
            <w:r>
              <w:rPr>
                <w:sz w:val="19"/>
              </w:rPr>
              <w:t>Velocidad en rango 0–120 km/h; coordenadas dentro de Santiago. Fuera de rango ⇒ rechazo 422.</w:t>
            </w:r>
          </w:p>
        </w:tc>
      </w:tr>
      <w:tr>
        <w:tc>
          <w:tcPr>
            <w:tcW w:type="dxa" w:w="2880"/>
          </w:tcPr>
          <w:p>
            <w:r>
              <w:rPr>
                <w:sz w:val="19"/>
              </w:rPr>
              <w:t>Limpieza</w:t>
            </w:r>
          </w:p>
        </w:tc>
        <w:tc>
          <w:tcPr>
            <w:tcW w:type="dxa" w:w="2880"/>
          </w:tcPr>
          <w:p>
            <w:r>
              <w:rPr>
                <w:sz w:val="19"/>
              </w:rPr>
              <w:t>validar()</w:t>
            </w:r>
          </w:p>
        </w:tc>
        <w:tc>
          <w:tcPr>
            <w:tcW w:type="dxa" w:w="2880"/>
          </w:tcPr>
          <w:p>
            <w:r>
              <w:rPr>
                <w:sz w:val="19"/>
              </w:rPr>
              <w:t>Descarta registros corruptos o incompletos antes de persistir.</w:t>
            </w:r>
          </w:p>
        </w:tc>
      </w:tr>
      <w:tr>
        <w:tc>
          <w:tcPr>
            <w:tcW w:type="dxa" w:w="2880"/>
          </w:tcPr>
          <w:p>
            <w:r>
              <w:rPr>
                <w:sz w:val="19"/>
              </w:rPr>
              <w:t>Deduplicación</w:t>
            </w:r>
          </w:p>
        </w:tc>
        <w:tc>
          <w:tcPr>
            <w:tcW w:type="dxa" w:w="2880"/>
          </w:tcPr>
          <w:p>
            <w:r>
              <w:rPr>
                <w:sz w:val="19"/>
              </w:rPr>
              <w:t>es_duplicado()</w:t>
            </w:r>
          </w:p>
        </w:tc>
        <w:tc>
          <w:tcPr>
            <w:tcW w:type="dxa" w:w="2880"/>
          </w:tcPr>
          <w:p>
            <w:r>
              <w:rPr>
                <w:sz w:val="19"/>
              </w:rPr>
              <w:t>Un mismo bus no puede registrar dos pings en el mismo minuto (clave bus_id|minuto).</w:t>
            </w:r>
          </w:p>
        </w:tc>
      </w:tr>
      <w:tr>
        <w:tc>
          <w:tcPr>
            <w:tcW w:type="dxa" w:w="2880"/>
          </w:tcPr>
          <w:p>
            <w:r>
              <w:rPr>
                <w:sz w:val="19"/>
              </w:rPr>
              <w:t>Enriquecimiento</w:t>
            </w:r>
          </w:p>
        </w:tc>
        <w:tc>
          <w:tcPr>
            <w:tcW w:type="dxa" w:w="2880"/>
          </w:tcPr>
          <w:p>
            <w:r>
              <w:rPr>
                <w:sz w:val="19"/>
              </w:rPr>
              <w:t>enriquecer()</w:t>
            </w:r>
          </w:p>
        </w:tc>
        <w:tc>
          <w:tcPr>
            <w:tcW w:type="dxa" w:w="2880"/>
          </w:tcPr>
          <w:p>
            <w:r>
              <w:rPr>
                <w:sz w:val="19"/>
              </w:rPr>
              <w:t>Agrega hora, dia_semana, nivel_congestion y datos de clima.</w:t>
            </w:r>
          </w:p>
        </w:tc>
      </w:tr>
      <w:tr>
        <w:tc>
          <w:tcPr>
            <w:tcW w:type="dxa" w:w="2880"/>
          </w:tcPr>
          <w:p>
            <w:r>
              <w:rPr>
                <w:sz w:val="19"/>
              </w:rPr>
              <w:t>Agregación</w:t>
            </w:r>
          </w:p>
        </w:tc>
        <w:tc>
          <w:tcPr>
            <w:tcW w:type="dxa" w:w="2880"/>
          </w:tcPr>
          <w:p>
            <w:r>
              <w:rPr>
                <w:sz w:val="19"/>
              </w:rPr>
              <w:t>Vista SQL</w:t>
            </w:r>
          </w:p>
        </w:tc>
        <w:tc>
          <w:tcPr>
            <w:tcW w:type="dxa" w:w="2880"/>
          </w:tcPr>
          <w:p>
            <w:r>
              <w:rPr>
                <w:sz w:val="19"/>
              </w:rPr>
              <w:t>analytics_congestion_stream agrupa por ruta, hora y nivel de congestión.</w:t>
            </w:r>
          </w:p>
        </w:tc>
      </w:tr>
    </w:tbl>
    <w:p>
      <w:pPr>
        <w:spacing w:after="40"/>
      </w:pPr>
    </w:p>
    <w:p>
      <w:pPr>
        <w:spacing w:before="160" w:after="80"/>
      </w:pPr>
      <w:r>
        <w:rPr>
          <w:rFonts w:ascii="Arial" w:hAnsi="Arial"/>
          <w:b/>
          <w:color w:val="555555"/>
          <w:sz w:val="22"/>
        </w:rPr>
        <w:t>Trazabilidad y ciclo de vida del dato</w:t>
      </w:r>
    </w:p>
    <w:p>
      <w:pPr>
        <w:jc w:val="both"/>
      </w:pPr>
      <w:r>
        <w:rPr>
          <w:i w:val="0"/>
          <w:sz w:val="22"/>
        </w:rPr>
        <w:t>Cada registro recibe un identificador único viaje_id (UUID) y un ingest_timestamp, lo que permite rastrear cualquier fila desde su origen hasta el dashboard. Se conserva además el campo ruta_raw (valor original recibido) junto a la ruta normalizada, evidenciando la transformación aplicada. El dato transita por las capas raw (GCS) → posiciones_stream (limpio) → analytics_congestion_stream (agregado).</w:t>
      </w:r>
    </w:p>
    <w:p>
      <w:pPr>
        <w:spacing w:before="160" w:after="80"/>
      </w:pPr>
      <w:r>
        <w:rPr>
          <w:rFonts w:ascii="Arial" w:hAnsi="Arial"/>
          <w:b/>
          <w:color w:val="555555"/>
          <w:sz w:val="22"/>
        </w:rPr>
        <w:t>Evidencia — control de errores y de duplicidad en vivo</w:t>
      </w:r>
    </w:p>
    <w:p>
      <w:pPr>
        <w:spacing w:before="80" w:after="160"/>
        <w:ind w:left="120"/>
        <w:shd w:val="clear" w:fill="F2F2F2"/>
      </w:pPr>
      <w:r>
        <w:rPr>
          <w:rFonts w:ascii="Consolas" w:hAnsi="Consolas" w:eastAsia="Consolas"/>
          <w:sz w:val="16"/>
        </w:rPr>
        <w:t>// Validacion: velocidad fuera de rango -&gt; rechazado</w:t>
        <w:br/>
      </w:r>
      <w:r>
        <w:rPr>
          <w:rFonts w:ascii="Consolas" w:hAnsi="Consolas" w:eastAsia="Consolas"/>
          <w:sz w:val="16"/>
        </w:rPr>
        <w:t>POST {"bus_id":"BUS_999","ruta":"104","velocidad_kmh":999,...}</w:t>
        <w:br/>
      </w:r>
      <w:r>
        <w:rPr>
          <w:rFonts w:ascii="Consolas" w:hAnsi="Consolas" w:eastAsia="Consolas"/>
          <w:sz w:val="16"/>
        </w:rPr>
        <w:t>{"status":"rechazado","motivo":"velocidad fuera de rango (999.0)"}</w:t>
        <w:br/>
      </w:r>
      <w:r>
        <w:rPr>
          <w:rFonts w:ascii="Consolas" w:hAnsi="Consolas" w:eastAsia="Consolas"/>
          <w:sz w:val="16"/>
        </w:rPr>
        <w:br/>
      </w:r>
      <w:r>
        <w:rPr>
          <w:rFonts w:ascii="Consolas" w:hAnsi="Consolas" w:eastAsia="Consolas"/>
          <w:sz w:val="16"/>
        </w:rPr>
        <w:t>// Deduplicacion: segundo ping del mismo bus/minuto -&gt; rechazado</w:t>
        <w:br/>
      </w:r>
      <w:r>
        <w:rPr>
          <w:rFonts w:ascii="Consolas" w:hAnsi="Consolas" w:eastAsia="Consolas"/>
          <w:sz w:val="16"/>
        </w:rPr>
        <w:t>POST {"bus_id":"BUS_2020","ruta":"210",...}   -&gt; {"status":"aceptado",...}</w:t>
        <w:br/>
      </w:r>
      <w:r>
        <w:rPr>
          <w:rFonts w:ascii="Consolas" w:hAnsi="Consolas" w:eastAsia="Consolas"/>
          <w:sz w:val="16"/>
        </w:rPr>
        <w:t>POST {"bus_id":"BUS_2020","ruta":"210",...}   -&gt; {"status":"rechazado","motivo":"duplicado (mismo bus, mismo minuto)"}</w:t>
        <w:br/>
      </w:r>
    </w:p>
    <w:p>
      <w:pPr>
        <w:spacing w:before="160" w:after="80"/>
      </w:pPr>
      <w:r>
        <w:rPr>
          <w:rFonts w:ascii="Arial" w:hAnsi="Arial"/>
          <w:b/>
          <w:color w:val="555555"/>
          <w:sz w:val="22"/>
        </w:rPr>
        <w:t>Decisión sobre duplicados (política)</w:t>
      </w:r>
    </w:p>
    <w:p>
      <w:pPr>
        <w:jc w:val="both"/>
      </w:pPr>
      <w:r>
        <w:rPr>
          <w:i w:val="0"/>
          <w:sz w:val="22"/>
        </w:rPr>
        <w:t>Ante un dato que ya existe, la política adoptada es SKIP (descartar): el evento duplicado se rechaza y se registra en el log, en lugar de hacer upsert. Se eligió SKIP porque en telemetría GPS un segundo reporte idéntico en el mismo minuto es ruido, no una actualización de estado; conservarlo distorsionaría los promedios de velocidad y los conteos.</w:t>
      </w:r>
    </w:p>
    <w:p>
      <w:pPr>
        <w:spacing w:before="280" w:after="80"/>
      </w:pPr>
      <w:r>
        <w:rPr>
          <w:rFonts w:ascii="Arial" w:hAnsi="Arial"/>
          <w:b/>
          <w:color w:val="D6001C"/>
          <w:sz w:val="28"/>
        </w:rPr>
        <w:t>6. Paso 4 — Reportes y Dashboard interactivo</w:t>
      </w:r>
    </w:p>
    <w:p>
      <w:pPr>
        <w:jc w:val="both"/>
      </w:pPr>
      <w:r>
        <w:rPr>
          <w:i w:val="0"/>
          <w:sz w:val="22"/>
        </w:rPr>
        <w:t>El panel se construyó en Looker Studio conectado a las vistas de BigQuery, con auto-refresh para reflejar el streaming. Responde directamente a las preguntas de negocio sobre disponibilidad y congestión del servicio.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6001C"/>
          </w:tcPr>
          <w:p>
            <w:r>
              <w:rPr>
                <w:b/>
                <w:color w:val="FFFFFF"/>
                <w:sz w:val="19"/>
              </w:rPr>
              <w:t>Gráfico</w:t>
            </w:r>
          </w:p>
        </w:tc>
        <w:tc>
          <w:tcPr>
            <w:tcW w:type="dxa" w:w="2880"/>
            <w:shd w:val="clear" w:fill="D6001C"/>
          </w:tcPr>
          <w:p>
            <w:r>
              <w:rPr>
                <w:b/>
                <w:color w:val="FFFFFF"/>
                <w:sz w:val="19"/>
              </w:rPr>
              <w:t>Pregunta de negocio que responde</w:t>
            </w:r>
          </w:p>
        </w:tc>
        <w:tc>
          <w:tcPr>
            <w:tcW w:type="dxa" w:w="2880"/>
            <w:shd w:val="clear" w:fill="D6001C"/>
          </w:tcPr>
          <w:p>
            <w:r>
              <w:rPr>
                <w:b/>
                <w:color w:val="FFFFFF"/>
                <w:sz w:val="19"/>
              </w:rPr>
              <w:t>Dimensión / Métrica</w:t>
            </w:r>
          </w:p>
        </w:tc>
      </w:tr>
      <w:tr>
        <w:tc>
          <w:tcPr>
            <w:tcW w:type="dxa" w:w="2880"/>
          </w:tcPr>
          <w:p>
            <w:r>
              <w:rPr>
                <w:sz w:val="19"/>
              </w:rPr>
              <w:t>Barras apiladas</w:t>
            </w:r>
          </w:p>
        </w:tc>
        <w:tc>
          <w:tcPr>
            <w:tcW w:type="dxa" w:w="2880"/>
          </w:tcPr>
          <w:p>
            <w:r>
              <w:rPr>
                <w:sz w:val="19"/>
              </w:rPr>
              <w:t>¿Qué rutas están más congestionadas?</w:t>
            </w:r>
          </w:p>
        </w:tc>
        <w:tc>
          <w:tcPr>
            <w:tcW w:type="dxa" w:w="2880"/>
          </w:tcPr>
          <w:p>
            <w:r>
              <w:rPr>
                <w:sz w:val="19"/>
              </w:rPr>
              <w:t>ruta × nivel_congestion / total_pings</w:t>
            </w:r>
          </w:p>
        </w:tc>
      </w:tr>
      <w:tr>
        <w:tc>
          <w:tcPr>
            <w:tcW w:type="dxa" w:w="2880"/>
          </w:tcPr>
          <w:p>
            <w:r>
              <w:rPr>
                <w:sz w:val="19"/>
              </w:rPr>
              <w:t>Línea temporal</w:t>
            </w:r>
          </w:p>
        </w:tc>
        <w:tc>
          <w:tcPr>
            <w:tcW w:type="dxa" w:w="2880"/>
          </w:tcPr>
          <w:p>
            <w:r>
              <w:rPr>
                <w:sz w:val="19"/>
              </w:rPr>
              <w:t>¿En qué horarios baja la velocidad?</w:t>
            </w:r>
          </w:p>
        </w:tc>
        <w:tc>
          <w:tcPr>
            <w:tcW w:type="dxa" w:w="2880"/>
          </w:tcPr>
          <w:p>
            <w:r>
              <w:rPr>
                <w:sz w:val="19"/>
              </w:rPr>
              <w:t>hora / velocidad_promedio</w:t>
            </w:r>
          </w:p>
        </w:tc>
      </w:tr>
      <w:tr>
        <w:tc>
          <w:tcPr>
            <w:tcW w:type="dxa" w:w="2880"/>
          </w:tcPr>
          <w:p>
            <w:r>
              <w:rPr>
                <w:sz w:val="19"/>
              </w:rPr>
              <w:t>Barras</w:t>
            </w:r>
          </w:p>
        </w:tc>
        <w:tc>
          <w:tcPr>
            <w:tcW w:type="dxa" w:w="2880"/>
          </w:tcPr>
          <w:p>
            <w:r>
              <w:rPr>
                <w:sz w:val="19"/>
              </w:rPr>
              <w:t>¿Cómo se distribuye la congestión?</w:t>
            </w:r>
          </w:p>
        </w:tc>
        <w:tc>
          <w:tcPr>
            <w:tcW w:type="dxa" w:w="2880"/>
          </w:tcPr>
          <w:p>
            <w:r>
              <w:rPr>
                <w:sz w:val="19"/>
              </w:rPr>
              <w:t>nivel_congestion / total_pings</w:t>
            </w:r>
          </w:p>
        </w:tc>
      </w:tr>
      <w:tr>
        <w:tc>
          <w:tcPr>
            <w:tcW w:type="dxa" w:w="2880"/>
          </w:tcPr>
          <w:p>
            <w:r>
              <w:rPr>
                <w:sz w:val="19"/>
              </w:rPr>
              <w:t>Mapa geográfico</w:t>
            </w:r>
          </w:p>
        </w:tc>
        <w:tc>
          <w:tcPr>
            <w:tcW w:type="dxa" w:w="2880"/>
          </w:tcPr>
          <w:p>
            <w:r>
              <w:rPr>
                <w:sz w:val="19"/>
              </w:rPr>
              <w:t>¿Dónde están los buses ahora?</w:t>
            </w:r>
          </w:p>
        </w:tc>
        <w:tc>
          <w:tcPr>
            <w:tcW w:type="dxa" w:w="2880"/>
          </w:tcPr>
          <w:p>
            <w:r>
              <w:rPr>
                <w:sz w:val="19"/>
              </w:rPr>
              <w:t>latitud, longitud / velocidad</w:t>
            </w:r>
          </w:p>
        </w:tc>
      </w:tr>
      <w:tr>
        <w:tc>
          <w:tcPr>
            <w:tcW w:type="dxa" w:w="2880"/>
          </w:tcPr>
          <w:p>
            <w:r>
              <w:rPr>
                <w:sz w:val="19"/>
              </w:rPr>
              <w:t>Tabla</w:t>
            </w:r>
          </w:p>
        </w:tc>
        <w:tc>
          <w:tcPr>
            <w:tcW w:type="dxa" w:w="2880"/>
          </w:tcPr>
          <w:p>
            <w:r>
              <w:rPr>
                <w:sz w:val="19"/>
              </w:rPr>
              <w:t>¿Cómo impacta el clima en la circulación?</w:t>
            </w:r>
          </w:p>
        </w:tc>
        <w:tc>
          <w:tcPr>
            <w:tcW w:type="dxa" w:w="2880"/>
          </w:tcPr>
          <w:p>
            <w:r>
              <w:rPr>
                <w:sz w:val="19"/>
              </w:rPr>
              <w:t>clima_condicion / velocidad_promedio</w:t>
            </w:r>
          </w:p>
        </w:tc>
      </w:tr>
      <w:tr>
        <w:tc>
          <w:tcPr>
            <w:tcW w:type="dxa" w:w="2880"/>
          </w:tcPr>
          <w:p>
            <w:r>
              <w:rPr>
                <w:sz w:val="19"/>
              </w:rPr>
              <w:t>Scorecards</w:t>
            </w:r>
          </w:p>
        </w:tc>
        <w:tc>
          <w:tcPr>
            <w:tcW w:type="dxa" w:w="2880"/>
          </w:tcPr>
          <w:p>
            <w:r>
              <w:rPr>
                <w:sz w:val="19"/>
              </w:rPr>
              <w:t>KPIs globales en vivo</w:t>
            </w:r>
          </w:p>
        </w:tc>
        <w:tc>
          <w:tcPr>
            <w:tcW w:type="dxa" w:w="2880"/>
          </w:tcPr>
          <w:p>
            <w:r>
              <w:rPr>
                <w:sz w:val="19"/>
              </w:rPr>
              <w:t>total_pings, buses_unicos, vel. prom.</w:t>
            </w:r>
          </w:p>
        </w:tc>
      </w:tr>
    </w:tbl>
    <w:p>
      <w:pPr>
        <w:spacing w:after="40"/>
      </w:pPr>
    </w:p>
    <w:p>
      <w:r>
        <w:rPr>
          <w:b/>
          <w:color w:val="D6001C"/>
          <w:sz w:val="20"/>
        </w:rPr>
        <w:t>⚠ PENDIENTE: reemplazar los recuadros siguientes por las capturas reales del dashboard antes de entregar.</w:t>
      </w:r>
    </w:p>
    <w:p>
      <w:pPr>
        <w:spacing w:before="400" w:after="400"/>
        <w:jc w:val="center"/>
      </w:pPr>
      <w:r>
        <w:rPr>
          <w:i/>
          <w:color w:val="555555"/>
          <w:sz w:val="20"/>
        </w:rPr>
        <w:t>[ Captura 1 — Vista general del dashboard con scorecards y filtros ]</w:t>
      </w:r>
    </w:p>
    <w:p>
      <w:pPr>
        <w:spacing w:before="400" w:after="400"/>
        <w:jc w:val="center"/>
      </w:pPr>
      <w:r>
        <w:rPr>
          <w:i/>
          <w:color w:val="555555"/>
          <w:sz w:val="20"/>
        </w:rPr>
        <w:t>[ Captura 2 — Barras apiladas de congestión por ruta + línea de velocidad por hora ]</w:t>
      </w:r>
    </w:p>
    <w:p>
      <w:r>
        <w:br w:type="page"/>
      </w:r>
    </w:p>
    <w:p>
      <w:pPr>
        <w:spacing w:before="280" w:after="80"/>
      </w:pPr>
      <w:r>
        <w:rPr>
          <w:rFonts w:ascii="Arial" w:hAnsi="Arial"/>
          <w:b/>
          <w:color w:val="D6001C"/>
          <w:sz w:val="28"/>
        </w:rPr>
        <w:t>7. Checklist de controles obligatorios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6001C"/>
          </w:tcPr>
          <w:p>
            <w:r>
              <w:rPr>
                <w:b/>
                <w:color w:val="FFFFFF"/>
                <w:sz w:val="19"/>
              </w:rPr>
              <w:t>Pregunta de control</w:t>
            </w:r>
          </w:p>
        </w:tc>
        <w:tc>
          <w:tcPr>
            <w:tcW w:type="dxa" w:w="4320"/>
            <w:shd w:val="clear" w:fill="D6001C"/>
          </w:tcPr>
          <w:p>
            <w:r>
              <w:rPr>
                <w:b/>
                <w:color w:val="FFFFFF"/>
                <w:sz w:val="19"/>
              </w:rPr>
              <w:t>Respuesta de nuestra solución</w:t>
            </w:r>
          </w:p>
        </w:tc>
      </w:tr>
      <w:tr>
        <w:tc>
          <w:tcPr>
            <w:tcW w:type="dxa" w:w="4320"/>
          </w:tcPr>
          <w:p>
            <w:r>
              <w:rPr>
                <w:sz w:val="19"/>
              </w:rPr>
              <w:t>¿Qué pasa si falla la conexión? (Control de errores)</w:t>
            </w:r>
          </w:p>
        </w:tc>
        <w:tc>
          <w:tcPr>
            <w:tcW w:type="dxa" w:w="4320"/>
          </w:tcPr>
          <w:p>
            <w:r>
              <w:rPr>
                <w:sz w:val="19"/>
              </w:rPr>
              <w:t>Cada escritura (GCS / BigQuery) está envuelta en try/except. Si un destino falla, se registra un warning y el evento se conserva en el otro destino; la API nunca se cae. Si faltan credenciales, opera en modo memoria.</w:t>
            </w:r>
          </w:p>
        </w:tc>
      </w:tr>
      <w:tr>
        <w:tc>
          <w:tcPr>
            <w:tcW w:type="dxa" w:w="4320"/>
          </w:tcPr>
          <w:p>
            <w:r>
              <w:rPr>
                <w:sz w:val="19"/>
              </w:rPr>
              <w:t>¿Qué pasa si la API trae datos ya guardados? (Control de duplicidad)</w:t>
            </w:r>
          </w:p>
        </w:tc>
        <w:tc>
          <w:tcPr>
            <w:tcW w:type="dxa" w:w="4320"/>
          </w:tcPr>
          <w:p>
            <w:r>
              <w:rPr>
                <w:sz w:val="19"/>
              </w:rPr>
              <w:t>Política SKIP: se deduplica por clave bus_id|minuto. El duplicado se rechaza con HTTP 422 y se registra en api_log. La vista v_dq_duplicados permite auditar duplicados residuales.</w:t>
            </w:r>
          </w:p>
        </w:tc>
      </w:tr>
      <w:tr>
        <w:tc>
          <w:tcPr>
            <w:tcW w:type="dxa" w:w="4320"/>
          </w:tcPr>
          <w:p>
            <w:r>
              <w:rPr>
                <w:sz w:val="19"/>
              </w:rPr>
              <w:t>¿Dónde se guardan los logs? (Registro de actividad)</w:t>
            </w:r>
          </w:p>
        </w:tc>
        <w:tc>
          <w:tcPr>
            <w:tcW w:type="dxa" w:w="4320"/>
          </w:tcPr>
          <w:p>
            <w:r>
              <w:rPr>
                <w:sz w:val="19"/>
              </w:rPr>
              <w:t>En la tabla red_santiago.api_log (event_id, tipo, descripción, estado, timestamp) y en Cloud Logging. El endpoint /api/metricas expone contadores en vivo.</w:t>
            </w:r>
          </w:p>
        </w:tc>
      </w:tr>
      <w:tr>
        <w:tc>
          <w:tcPr>
            <w:tcW w:type="dxa" w:w="4320"/>
          </w:tcPr>
          <w:p>
            <w:r>
              <w:rPr>
                <w:sz w:val="19"/>
              </w:rPr>
              <w:t>¿Cómo sabemos que los datos transformados están correctos? (Validación)</w:t>
            </w:r>
          </w:p>
        </w:tc>
        <w:tc>
          <w:tcPr>
            <w:tcW w:type="dxa" w:w="4320"/>
          </w:tcPr>
          <w:p>
            <w:r>
              <w:rPr>
                <w:sz w:val="19"/>
              </w:rPr>
              <w:t>Validación de rangos en línea + tres vistas de calidad en BigQuery: v_dq_duplicados, v_dq_velocidad_anomala y v_dq_fuera_santiago, que deben retornar 0 filas.</w:t>
            </w:r>
          </w:p>
        </w:tc>
      </w:tr>
    </w:tbl>
    <w:p>
      <w:pPr>
        <w:spacing w:after="40"/>
      </w:pPr>
    </w:p>
    <w:p>
      <w:pPr>
        <w:spacing w:before="280" w:after="80"/>
      </w:pPr>
      <w:r>
        <w:rPr>
          <w:rFonts w:ascii="Arial" w:hAnsi="Arial"/>
          <w:b/>
          <w:color w:val="D6001C"/>
          <w:sz w:val="28"/>
        </w:rPr>
        <w:t>8. Conclusiones y próximos pasos</w:t>
      </w:r>
    </w:p>
    <w:p>
      <w:pPr>
        <w:jc w:val="both"/>
      </w:pPr>
      <w:r>
        <w:rPr>
          <w:i w:val="0"/>
          <w:sz w:val="22"/>
        </w:rPr>
        <w:t>La arquitectura implementada demuestra un pipeline de ingesta en línea de extremo a extremo: los datos se reciben, limpian, transforman y almacenan en tiempo real, y se sintetizan en un panel que un gerente puede usar para decidir refuerzos de flota por ruta y horario. Se cubrieron los seis tratamientos de datos exigidos y los cuatro controles obligatorios, con evidencia funcional verificada en GCP.</w:t>
      </w:r>
    </w:p>
    <w:p>
      <w:pPr>
        <w:jc w:val="both"/>
      </w:pPr>
      <w:r>
        <w:rPr>
          <w:i w:val="0"/>
          <w:sz w:val="22"/>
        </w:rPr>
        <w:t>Próximos pasos: (1) conectar la API real de la flota (GTFS-Realtime) reemplazando solo el generador; (2) particionar posiciones_stream por fecha para optimizar costos; (3) agregar alertas automáticas cuando una ruta supere un umbral de congestión sostenido.</w:t>
      </w:r>
    </w:p>
    <w:p>
      <w:r>
        <w:br w:type="page"/>
      </w:r>
    </w:p>
    <w:p>
      <w:pPr>
        <w:spacing w:before="280" w:after="80"/>
      </w:pPr>
      <w:r>
        <w:rPr>
          <w:rFonts w:ascii="Arial" w:hAnsi="Arial"/>
          <w:b/>
          <w:color w:val="D6001C"/>
          <w:sz w:val="28"/>
        </w:rPr>
        <w:t>9. Anexos — Código fuente completo</w:t>
      </w:r>
    </w:p>
    <w:p>
      <w:pPr>
        <w:spacing w:before="240" w:after="80"/>
      </w:pPr>
      <w:r>
        <w:rPr>
          <w:rFonts w:ascii="Arial" w:hAnsi="Arial"/>
          <w:b/>
          <w:color w:val="333333"/>
          <w:sz w:val="24"/>
        </w:rPr>
        <w:t>Anexo A — api_red.py (API de ingesta en streaming, Cloud Run)</w:t>
      </w:r>
    </w:p>
    <w:p>
      <w:pPr>
        <w:spacing w:before="80" w:after="160"/>
        <w:ind w:left="120"/>
        <w:shd w:val="clear" w:fill="F2F2F2"/>
      </w:pPr>
      <w:r>
        <w:rPr>
          <w:rFonts w:ascii="Consolas" w:hAnsi="Consolas" w:eastAsia="Consolas"/>
          <w:sz w:val="16"/>
        </w:rPr>
        <w:t>"""</w:t>
        <w:br/>
      </w:r>
      <w:r>
        <w:rPr>
          <w:rFonts w:ascii="Consolas" w:hAnsi="Consolas" w:eastAsia="Consolas"/>
          <w:sz w:val="16"/>
        </w:rPr>
        <w:t>=============================================================================</w:t>
        <w:br/>
      </w:r>
      <w:r>
        <w:rPr>
          <w:rFonts w:ascii="Consolas" w:hAnsi="Consolas" w:eastAsia="Consolas"/>
          <w:sz w:val="16"/>
        </w:rPr>
        <w:t>RED Santiago Big Data — API de Ingesta en Streaming (Cloud Run)</w:t>
        <w:br/>
      </w:r>
      <w:r>
        <w:rPr>
          <w:rFonts w:ascii="Consolas" w:hAnsi="Consolas" w:eastAsia="Consolas"/>
          <w:sz w:val="16"/>
        </w:rPr>
        <w:t>=============================================================================</w:t>
        <w:br/>
      </w:r>
      <w:r>
        <w:rPr>
          <w:rFonts w:ascii="Consolas" w:hAnsi="Consolas" w:eastAsia="Consolas"/>
          <w:sz w:val="16"/>
        </w:rPr>
        <w:t>Equivalente "buses RED" de la API de votación de Valorant.</w:t>
        <w:br/>
      </w:r>
      <w:r>
        <w:rPr>
          <w:rFonts w:ascii="Consolas" w:hAnsi="Consolas" w:eastAsia="Consolas"/>
          <w:sz w:val="16"/>
        </w:rPr>
        <w:br/>
      </w:r>
      <w:r>
        <w:rPr>
          <w:rFonts w:ascii="Consolas" w:hAnsi="Consolas" w:eastAsia="Consolas"/>
          <w:sz w:val="16"/>
        </w:rPr>
        <w:t>En vez de recibir VOTOS, esta API recibe PINGS GPS de buses EN VIVO:</w:t>
        <w:br/>
      </w:r>
      <w:r>
        <w:rPr>
          <w:rFonts w:ascii="Consolas" w:hAnsi="Consolas" w:eastAsia="Consolas"/>
          <w:sz w:val="16"/>
        </w:rPr>
        <w:t>cada bus reporta su posición y velocidad en tiempo real. Por cada ping, la</w:t>
        <w:br/>
      </w:r>
      <w:r>
        <w:rPr>
          <w:rFonts w:ascii="Consolas" w:hAnsi="Consolas" w:eastAsia="Consolas"/>
          <w:sz w:val="16"/>
        </w:rPr>
        <w:t>API ejecuta en línea los 4 aspectos exigidos por el IL 3.2:</w:t>
        <w:br/>
      </w:r>
      <w:r>
        <w:rPr>
          <w:rFonts w:ascii="Consolas" w:hAnsi="Consolas" w:eastAsia="Consolas"/>
          <w:sz w:val="16"/>
        </w:rPr>
        <w:br/>
      </w:r>
      <w:r>
        <w:rPr>
          <w:rFonts w:ascii="Consolas" w:hAnsi="Consolas" w:eastAsia="Consolas"/>
          <w:sz w:val="16"/>
        </w:rPr>
        <w:t xml:space="preserve">  1. NORMALIZACIÓN   -&gt; ruta a forma canónica (502c -&gt; 502C), bus_id, redondeo</w:t>
        <w:br/>
      </w:r>
      <w:r>
        <w:rPr>
          <w:rFonts w:ascii="Consolas" w:hAnsi="Consolas" w:eastAsia="Consolas"/>
          <w:sz w:val="16"/>
        </w:rPr>
        <w:t xml:space="preserve">  2. VALIDACIÓN+LIMPIEZA+DEDUP -&gt; rangos de velocidad y coordenadas + anti-duplicado</w:t>
        <w:br/>
      </w:r>
      <w:r>
        <w:rPr>
          <w:rFonts w:ascii="Consolas" w:hAnsi="Consolas" w:eastAsia="Consolas"/>
          <w:sz w:val="16"/>
        </w:rPr>
        <w:t xml:space="preserve">  3. ENRIQUECIMIENTO -&gt; hora, día de semana, nivel de congestión, clima del día</w:t>
        <w:br/>
      </w:r>
      <w:r>
        <w:rPr>
          <w:rFonts w:ascii="Consolas" w:hAnsi="Consolas" w:eastAsia="Consolas"/>
          <w:sz w:val="16"/>
        </w:rPr>
        <w:t xml:space="preserve">  4. AGREGACIÓN      -&gt; vista analytics_congestion_stream (en BigQuery)</w:t>
        <w:br/>
      </w:r>
      <w:r>
        <w:rPr>
          <w:rFonts w:ascii="Consolas" w:hAnsi="Consolas" w:eastAsia="Consolas"/>
          <w:sz w:val="16"/>
        </w:rPr>
        <w:br/>
      </w:r>
      <w:r>
        <w:rPr>
          <w:rFonts w:ascii="Consolas" w:hAnsi="Consolas" w:eastAsia="Consolas"/>
          <w:sz w:val="16"/>
        </w:rPr>
        <w:t>Flujo de un ping:</w:t>
        <w:br/>
      </w:r>
      <w:r>
        <w:rPr>
          <w:rFonts w:ascii="Consolas" w:hAnsi="Consolas" w:eastAsia="Consolas"/>
          <w:sz w:val="16"/>
        </w:rPr>
        <w:t xml:space="preserve">  POST /api/posicion</w:t>
        <w:br/>
      </w:r>
      <w:r>
        <w:rPr>
          <w:rFonts w:ascii="Consolas" w:hAnsi="Consolas" w:eastAsia="Consolas"/>
          <w:sz w:val="16"/>
        </w:rPr>
        <w:t xml:space="preserve">     -&gt; validar + normalizar + enriquecer + deduplicar</w:t>
        <w:br/>
      </w:r>
      <w:r>
        <w:rPr>
          <w:rFonts w:ascii="Consolas" w:hAnsi="Consolas" w:eastAsia="Consolas"/>
          <w:sz w:val="16"/>
        </w:rPr>
        <w:t xml:space="preserve">     -&gt; escribir NDJSON en GCS (Data Lake, capa streaming/)</w:t>
        <w:br/>
      </w:r>
      <w:r>
        <w:rPr>
          <w:rFonts w:ascii="Consolas" w:hAnsi="Consolas" w:eastAsia="Consolas"/>
          <w:sz w:val="16"/>
        </w:rPr>
        <w:t xml:space="preserve">     -&gt; streaming insert a BigQuery (red_santiago.posiciones_stream)</w:t>
        <w:br/>
      </w:r>
      <w:r>
        <w:rPr>
          <w:rFonts w:ascii="Consolas" w:hAnsi="Consolas" w:eastAsia="Consolas"/>
          <w:sz w:val="16"/>
        </w:rPr>
        <w:t xml:space="preserve">     -&gt; registrar en red_santiago.api_log</w:t>
        <w:br/>
      </w:r>
      <w:r>
        <w:rPr>
          <w:rFonts w:ascii="Consolas" w:hAnsi="Consolas" w:eastAsia="Consolas"/>
          <w:sz w:val="16"/>
        </w:rPr>
        <w:br/>
      </w:r>
      <w:r>
        <w:rPr>
          <w:rFonts w:ascii="Consolas" w:hAnsi="Consolas" w:eastAsia="Consolas"/>
          <w:sz w:val="16"/>
        </w:rPr>
        <w:t>Variables de entorno (se setean en `gcloud run deploy`):</w:t>
        <w:br/>
      </w:r>
      <w:r>
        <w:rPr>
          <w:rFonts w:ascii="Consolas" w:hAnsi="Consolas" w:eastAsia="Consolas"/>
          <w:sz w:val="16"/>
        </w:rPr>
        <w:t xml:space="preserve">  GCP_PROJECT        ID del proyecto GCP</w:t>
        <w:br/>
      </w:r>
      <w:r>
        <w:rPr>
          <w:rFonts w:ascii="Consolas" w:hAnsi="Consolas" w:eastAsia="Consolas"/>
          <w:sz w:val="16"/>
        </w:rPr>
        <w:t xml:space="preserve">  BQ_DATASET         dataset BigQuery (default: red_santiago)</w:t>
        <w:br/>
      </w:r>
      <w:r>
        <w:rPr>
          <w:rFonts w:ascii="Consolas" w:hAnsi="Consolas" w:eastAsia="Consolas"/>
          <w:sz w:val="16"/>
        </w:rPr>
        <w:t xml:space="preserve">  GCS_BUCKET         bucket Data Lake (default: buses_red_2026)</w:t>
        <w:br/>
      </w:r>
      <w:r>
        <w:rPr>
          <w:rFonts w:ascii="Consolas" w:hAnsi="Consolas" w:eastAsia="Consolas"/>
          <w:sz w:val="16"/>
        </w:rPr>
        <w:t xml:space="preserve">  AUTO_INTERVAL      segundos entre pings del generador automático (default: 2)</w:t>
        <w:br/>
      </w:r>
      <w:r>
        <w:rPr>
          <w:rFonts w:ascii="Consolas" w:hAnsi="Consolas" w:eastAsia="Consolas"/>
          <w:sz w:val="16"/>
        </w:rPr>
        <w:t xml:space="preserve">  BUSES_POR_TICK     pings generados por ciclo del auto-generador (default: 20)</w:t>
        <w:br/>
      </w:r>
      <w:r>
        <w:rPr>
          <w:rFonts w:ascii="Consolas" w:hAnsi="Consolas" w:eastAsia="Consolas"/>
          <w:sz w:val="16"/>
        </w:rPr>
        <w:t>=============================================================================</w:t>
        <w:br/>
      </w:r>
      <w:r>
        <w:rPr>
          <w:rFonts w:ascii="Consolas" w:hAnsi="Consolas" w:eastAsia="Consolas"/>
          <w:sz w:val="16"/>
        </w:rPr>
        <w:t>"""</w:t>
        <w:br/>
      </w:r>
      <w:r>
        <w:rPr>
          <w:rFonts w:ascii="Consolas" w:hAnsi="Consolas" w:eastAsia="Consolas"/>
          <w:sz w:val="16"/>
        </w:rPr>
        <w:br/>
      </w:r>
      <w:r>
        <w:rPr>
          <w:rFonts w:ascii="Consolas" w:hAnsi="Consolas" w:eastAsia="Consolas"/>
          <w:sz w:val="16"/>
        </w:rPr>
        <w:t>import os</w:t>
        <w:br/>
      </w:r>
      <w:r>
        <w:rPr>
          <w:rFonts w:ascii="Consolas" w:hAnsi="Consolas" w:eastAsia="Consolas"/>
          <w:sz w:val="16"/>
        </w:rPr>
        <w:t>import json</w:t>
        <w:br/>
      </w:r>
      <w:r>
        <w:rPr>
          <w:rFonts w:ascii="Consolas" w:hAnsi="Consolas" w:eastAsia="Consolas"/>
          <w:sz w:val="16"/>
        </w:rPr>
        <w:t>import uuid</w:t>
        <w:br/>
      </w:r>
      <w:r>
        <w:rPr>
          <w:rFonts w:ascii="Consolas" w:hAnsi="Consolas" w:eastAsia="Consolas"/>
          <w:sz w:val="16"/>
        </w:rPr>
        <w:t>import random</w:t>
        <w:br/>
      </w:r>
      <w:r>
        <w:rPr>
          <w:rFonts w:ascii="Consolas" w:hAnsi="Consolas" w:eastAsia="Consolas"/>
          <w:sz w:val="16"/>
        </w:rPr>
        <w:t>import threading</w:t>
        <w:br/>
      </w:r>
      <w:r>
        <w:rPr>
          <w:rFonts w:ascii="Consolas" w:hAnsi="Consolas" w:eastAsia="Consolas"/>
          <w:sz w:val="16"/>
        </w:rPr>
        <w:t>import time</w:t>
        <w:br/>
      </w:r>
      <w:r>
        <w:rPr>
          <w:rFonts w:ascii="Consolas" w:hAnsi="Consolas" w:eastAsia="Consolas"/>
          <w:sz w:val="16"/>
        </w:rPr>
        <w:t>from datetime import datetime, timezone</w:t>
        <w:br/>
      </w:r>
      <w:r>
        <w:rPr>
          <w:rFonts w:ascii="Consolas" w:hAnsi="Consolas" w:eastAsia="Consolas"/>
          <w:sz w:val="16"/>
        </w:rPr>
        <w:br/>
      </w:r>
      <w:r>
        <w:rPr>
          <w:rFonts w:ascii="Consolas" w:hAnsi="Consolas" w:eastAsia="Consolas"/>
          <w:sz w:val="16"/>
        </w:rPr>
        <w:t>from flask import Flask, request, jsonify</w:t>
        <w:br/>
      </w:r>
      <w:r>
        <w:rPr>
          <w:rFonts w:ascii="Consolas" w:hAnsi="Consolas" w:eastAsia="Consolas"/>
          <w:sz w:val="16"/>
        </w:rPr>
        <w:br/>
      </w:r>
      <w:r>
        <w:rPr>
          <w:rFonts w:ascii="Consolas" w:hAnsi="Consolas" w:eastAsia="Consolas"/>
          <w:sz w:val="16"/>
        </w:rPr>
        <w:t># --- Librerías GCP (no fallar el arranque si faltan en local) ---</w:t>
        <w:br/>
      </w:r>
      <w:r>
        <w:rPr>
          <w:rFonts w:ascii="Consolas" w:hAnsi="Consolas" w:eastAsia="Consolas"/>
          <w:sz w:val="16"/>
        </w:rPr>
        <w:t>try:</w:t>
        <w:br/>
      </w:r>
      <w:r>
        <w:rPr>
          <w:rFonts w:ascii="Consolas" w:hAnsi="Consolas" w:eastAsia="Consolas"/>
          <w:sz w:val="16"/>
        </w:rPr>
        <w:t xml:space="preserve">    from google.cloud import bigquery</w:t>
        <w:br/>
      </w:r>
      <w:r>
        <w:rPr>
          <w:rFonts w:ascii="Consolas" w:hAnsi="Consolas" w:eastAsia="Consolas"/>
          <w:sz w:val="16"/>
        </w:rPr>
        <w:t xml:space="preserve">    from google.cloud import storage</w:t>
        <w:br/>
      </w:r>
      <w:r>
        <w:rPr>
          <w:rFonts w:ascii="Consolas" w:hAnsi="Consolas" w:eastAsia="Consolas"/>
          <w:sz w:val="16"/>
        </w:rPr>
        <w:t xml:space="preserve">    _GCP_OK = True</w:t>
        <w:br/>
      </w:r>
      <w:r>
        <w:rPr>
          <w:rFonts w:ascii="Consolas" w:hAnsi="Consolas" w:eastAsia="Consolas"/>
          <w:sz w:val="16"/>
        </w:rPr>
        <w:t>except ImportError:</w:t>
        <w:br/>
      </w:r>
      <w:r>
        <w:rPr>
          <w:rFonts w:ascii="Consolas" w:hAnsi="Consolas" w:eastAsia="Consolas"/>
          <w:sz w:val="16"/>
        </w:rPr>
        <w:t xml:space="preserve">    _GCP_OK = False</w:t>
        <w:br/>
      </w:r>
      <w:r>
        <w:rPr>
          <w:rFonts w:ascii="Consolas" w:hAnsi="Consolas" w:eastAsia="Consolas"/>
          <w:sz w:val="16"/>
        </w:rPr>
        <w:br/>
      </w:r>
      <w:r>
        <w:rPr>
          <w:rFonts w:ascii="Consolas" w:hAnsi="Consolas" w:eastAsia="Consolas"/>
          <w:sz w:val="16"/>
        </w:rPr>
        <w:t>app = Flask(__name__)</w:t>
        <w:br/>
      </w:r>
      <w:r>
        <w:rPr>
          <w:rFonts w:ascii="Consolas" w:hAnsi="Consolas" w:eastAsia="Consolas"/>
          <w:sz w:val="16"/>
        </w:rPr>
        <w:br/>
      </w:r>
      <w:r>
        <w:rPr>
          <w:rFonts w:ascii="Consolas" w:hAnsi="Consolas" w:eastAsia="Consolas"/>
          <w:sz w:val="16"/>
        </w:rPr>
        <w:t># =============================================================================</w:t>
        <w:br/>
      </w:r>
      <w:r>
        <w:rPr>
          <w:rFonts w:ascii="Consolas" w:hAnsi="Consolas" w:eastAsia="Consolas"/>
          <w:sz w:val="16"/>
        </w:rPr>
        <w:t># CONFIGURACIÓN</w:t>
        <w:br/>
      </w:r>
      <w:r>
        <w:rPr>
          <w:rFonts w:ascii="Consolas" w:hAnsi="Consolas" w:eastAsia="Consolas"/>
          <w:sz w:val="16"/>
        </w:rPr>
        <w:t># =============================================================================</w:t>
        <w:br/>
      </w:r>
      <w:r>
        <w:rPr>
          <w:rFonts w:ascii="Consolas" w:hAnsi="Consolas" w:eastAsia="Consolas"/>
          <w:sz w:val="16"/>
        </w:rPr>
        <w:t>PROJECT_ID = os.environ.get("GCP_PROJECT", "")</w:t>
        <w:br/>
      </w:r>
      <w:r>
        <w:rPr>
          <w:rFonts w:ascii="Consolas" w:hAnsi="Consolas" w:eastAsia="Consolas"/>
          <w:sz w:val="16"/>
        </w:rPr>
        <w:t>BQ_DATASET = os.environ.get("BQ_DATASET", "red_santiago")</w:t>
        <w:br/>
      </w:r>
      <w:r>
        <w:rPr>
          <w:rFonts w:ascii="Consolas" w:hAnsi="Consolas" w:eastAsia="Consolas"/>
          <w:sz w:val="16"/>
        </w:rPr>
        <w:t>GCS_BUCKET = os.environ.get("GCS_BUCKET", "buses_red_2026")</w:t>
        <w:br/>
      </w:r>
      <w:r>
        <w:rPr>
          <w:rFonts w:ascii="Consolas" w:hAnsi="Consolas" w:eastAsia="Consolas"/>
          <w:sz w:val="16"/>
        </w:rPr>
        <w:t>AUTO_INTERVAL = int(os.environ.get("AUTO_INTERVAL", "2"))</w:t>
        <w:br/>
      </w:r>
      <w:r>
        <w:rPr>
          <w:rFonts w:ascii="Consolas" w:hAnsi="Consolas" w:eastAsia="Consolas"/>
          <w:sz w:val="16"/>
        </w:rPr>
        <w:t>BUSES_POR_TICK = int(os.environ.get("BUSES_POR_TICK", "20"))</w:t>
        <w:br/>
      </w:r>
      <w:r>
        <w:rPr>
          <w:rFonts w:ascii="Consolas" w:hAnsi="Consolas" w:eastAsia="Consolas"/>
          <w:sz w:val="16"/>
        </w:rPr>
        <w:br/>
      </w:r>
      <w:r>
        <w:rPr>
          <w:rFonts w:ascii="Consolas" w:hAnsi="Consolas" w:eastAsia="Consolas"/>
          <w:sz w:val="16"/>
        </w:rPr>
        <w:t>TABLE_STREAM = f"{PROJECT_ID}.{BQ_DATASET}.posiciones_stream"</w:t>
        <w:br/>
      </w:r>
      <w:r>
        <w:rPr>
          <w:rFonts w:ascii="Consolas" w:hAnsi="Consolas" w:eastAsia="Consolas"/>
          <w:sz w:val="16"/>
        </w:rPr>
        <w:t>TABLE_LOG = f"{PROJECT_ID}.{BQ_DATASET}.api_log"</w:t>
        <w:br/>
      </w:r>
      <w:r>
        <w:rPr>
          <w:rFonts w:ascii="Consolas" w:hAnsi="Consolas" w:eastAsia="Consolas"/>
          <w:sz w:val="16"/>
        </w:rPr>
        <w:br/>
      </w:r>
      <w:r>
        <w:rPr>
          <w:rFonts w:ascii="Consolas" w:hAnsi="Consolas" w:eastAsia="Consolas"/>
          <w:sz w:val="16"/>
        </w:rPr>
        <w:t># --- Reglas de validación (idénticas al batch: config.py) ---</w:t>
        <w:br/>
      </w:r>
      <w:r>
        <w:rPr>
          <w:rFonts w:ascii="Consolas" w:hAnsi="Consolas" w:eastAsia="Consolas"/>
          <w:sz w:val="16"/>
        </w:rPr>
        <w:t>VELOCIDAD_MIN, VELOCIDAD_MAX = 0, 120</w:t>
        <w:br/>
      </w:r>
      <w:r>
        <w:rPr>
          <w:rFonts w:ascii="Consolas" w:hAnsi="Consolas" w:eastAsia="Consolas"/>
          <w:sz w:val="16"/>
        </w:rPr>
        <w:t>LATITUD_MIN, LATITUD_MAX = -33.65, -33.30</w:t>
        <w:br/>
      </w:r>
      <w:r>
        <w:rPr>
          <w:rFonts w:ascii="Consolas" w:hAnsi="Consolas" w:eastAsia="Consolas"/>
          <w:sz w:val="16"/>
        </w:rPr>
        <w:t>LONGITUD_MIN, LONGITUD_MAX = -70.85, -70.50</w:t>
        <w:br/>
      </w:r>
      <w:r>
        <w:rPr>
          <w:rFonts w:ascii="Consolas" w:hAnsi="Consolas" w:eastAsia="Consolas"/>
          <w:sz w:val="16"/>
        </w:rPr>
        <w:br/>
      </w:r>
      <w:r>
        <w:rPr>
          <w:rFonts w:ascii="Consolas" w:hAnsi="Consolas" w:eastAsia="Consolas"/>
          <w:sz w:val="16"/>
        </w:rPr>
        <w:t># --- Normalización de rutas (mismo mapeo que el batch) ---</w:t>
        <w:br/>
      </w:r>
      <w:r>
        <w:rPr>
          <w:rFonts w:ascii="Consolas" w:hAnsi="Consolas" w:eastAsia="Consolas"/>
          <w:sz w:val="16"/>
        </w:rPr>
        <w:t>RUTAS_CANONICAS = {</w:t>
        <w:br/>
      </w:r>
      <w:r>
        <w:rPr>
          <w:rFonts w:ascii="Consolas" w:hAnsi="Consolas" w:eastAsia="Consolas"/>
          <w:sz w:val="16"/>
        </w:rPr>
        <w:t xml:space="preserve">    "210": "210", "210E": "210E",</w:t>
        <w:br/>
      </w:r>
      <w:r>
        <w:rPr>
          <w:rFonts w:ascii="Consolas" w:hAnsi="Consolas" w:eastAsia="Consolas"/>
          <w:sz w:val="16"/>
        </w:rPr>
        <w:t xml:space="preserve">    "502": "502", "502C": "502C",</w:t>
        <w:br/>
      </w:r>
      <w:r>
        <w:rPr>
          <w:rFonts w:ascii="Consolas" w:hAnsi="Consolas" w:eastAsia="Consolas"/>
          <w:sz w:val="16"/>
        </w:rPr>
        <w:t xml:space="preserve">    "104": "104",</w:t>
        <w:br/>
      </w:r>
      <w:r>
        <w:rPr>
          <w:rFonts w:ascii="Consolas" w:hAnsi="Consolas" w:eastAsia="Consolas"/>
          <w:sz w:val="16"/>
        </w:rPr>
        <w:t>}</w:t>
        <w:br/>
      </w:r>
      <w:r>
        <w:rPr>
          <w:rFonts w:ascii="Consolas" w:hAnsi="Consolas" w:eastAsia="Consolas"/>
          <w:sz w:val="16"/>
        </w:rPr>
        <w:br/>
      </w:r>
      <w:r>
        <w:rPr>
          <w:rFonts w:ascii="Consolas" w:hAnsi="Consolas" w:eastAsia="Consolas"/>
          <w:sz w:val="16"/>
        </w:rPr>
        <w:t># --- Catálogo de rutas/buses para el generador automático ---</w:t>
        <w:br/>
      </w:r>
      <w:r>
        <w:rPr>
          <w:rFonts w:ascii="Consolas" w:hAnsi="Consolas" w:eastAsia="Consolas"/>
          <w:sz w:val="16"/>
        </w:rPr>
        <w:t>RUTAS_DEMO = ["210", "210e", "502", "502c", "104"]   # case "sucio" a propósito</w:t>
        <w:br/>
      </w:r>
      <w:r>
        <w:rPr>
          <w:rFonts w:ascii="Consolas" w:hAnsi="Consolas" w:eastAsia="Consolas"/>
          <w:sz w:val="16"/>
        </w:rPr>
        <w:t>BUSES_DEMO = [f"BUS_{1000 + i}" for i in range(1, 51)]</w:t>
        <w:br/>
      </w:r>
      <w:r>
        <w:rPr>
          <w:rFonts w:ascii="Consolas" w:hAnsi="Consolas" w:eastAsia="Consolas"/>
          <w:sz w:val="16"/>
        </w:rPr>
        <w:br/>
      </w:r>
      <w:r>
        <w:rPr>
          <w:rFonts w:ascii="Consolas" w:hAnsi="Consolas" w:eastAsia="Consolas"/>
          <w:sz w:val="16"/>
        </w:rPr>
        <w:t># --- Clientes GCP (perezosos) ---</w:t>
        <w:br/>
      </w:r>
      <w:r>
        <w:rPr>
          <w:rFonts w:ascii="Consolas" w:hAnsi="Consolas" w:eastAsia="Consolas"/>
          <w:sz w:val="16"/>
        </w:rPr>
        <w:t>_bq_client = None</w:t>
        <w:br/>
      </w:r>
      <w:r>
        <w:rPr>
          <w:rFonts w:ascii="Consolas" w:hAnsi="Consolas" w:eastAsia="Consolas"/>
          <w:sz w:val="16"/>
        </w:rPr>
        <w:t>_gcs_bucket = None</w:t>
        <w:br/>
      </w:r>
      <w:r>
        <w:rPr>
          <w:rFonts w:ascii="Consolas" w:hAnsi="Consolas" w:eastAsia="Consolas"/>
          <w:sz w:val="16"/>
        </w:rPr>
        <w:br/>
      </w:r>
      <w:r>
        <w:rPr>
          <w:rFonts w:ascii="Consolas" w:hAnsi="Consolas" w:eastAsia="Consolas"/>
          <w:sz w:val="16"/>
        </w:rPr>
        <w:t># --- Estado en memoria (fallback + métricas para los endpoints GET) ---</w:t>
        <w:br/>
      </w:r>
      <w:r>
        <w:rPr>
          <w:rFonts w:ascii="Consolas" w:hAnsi="Consolas" w:eastAsia="Consolas"/>
          <w:sz w:val="16"/>
        </w:rPr>
        <w:t>_lock = threading.Lock()</w:t>
        <w:br/>
      </w:r>
      <w:r>
        <w:rPr>
          <w:rFonts w:ascii="Consolas" w:hAnsi="Consolas" w:eastAsia="Consolas"/>
          <w:sz w:val="16"/>
        </w:rPr>
        <w:t>_vistos = set()                 # claves de deduplicación (bus_id|minuto)</w:t>
        <w:br/>
      </w:r>
      <w:r>
        <w:rPr>
          <w:rFonts w:ascii="Consolas" w:hAnsi="Consolas" w:eastAsia="Consolas"/>
          <w:sz w:val="16"/>
        </w:rPr>
        <w:t>_metricas = {</w:t>
        <w:br/>
      </w:r>
      <w:r>
        <w:rPr>
          <w:rFonts w:ascii="Consolas" w:hAnsi="Consolas" w:eastAsia="Consolas"/>
          <w:sz w:val="16"/>
        </w:rPr>
        <w:t xml:space="preserve">    "recibidos": 0,</w:t>
        <w:br/>
      </w:r>
      <w:r>
        <w:rPr>
          <w:rFonts w:ascii="Consolas" w:hAnsi="Consolas" w:eastAsia="Consolas"/>
          <w:sz w:val="16"/>
        </w:rPr>
        <w:t xml:space="preserve">    "aceptados": 0,</w:t>
        <w:br/>
      </w:r>
      <w:r>
        <w:rPr>
          <w:rFonts w:ascii="Consolas" w:hAnsi="Consolas" w:eastAsia="Consolas"/>
          <w:sz w:val="16"/>
        </w:rPr>
        <w:t xml:space="preserve">    "rechazados_validacion": 0,</w:t>
        <w:br/>
      </w:r>
      <w:r>
        <w:rPr>
          <w:rFonts w:ascii="Consolas" w:hAnsi="Consolas" w:eastAsia="Consolas"/>
          <w:sz w:val="16"/>
        </w:rPr>
        <w:t xml:space="preserve">    "rechazados_duplicado": 0,</w:t>
        <w:br/>
      </w:r>
      <w:r>
        <w:rPr>
          <w:rFonts w:ascii="Consolas" w:hAnsi="Consolas" w:eastAsia="Consolas"/>
          <w:sz w:val="16"/>
        </w:rPr>
        <w:t>}</w:t>
        <w:br/>
      </w:r>
      <w:r>
        <w:rPr>
          <w:rFonts w:ascii="Consolas" w:hAnsi="Consolas" w:eastAsia="Consolas"/>
          <w:sz w:val="16"/>
        </w:rPr>
        <w:t>_recientes = []                 # últimas posiciones aceptadas (máx 200)</w:t>
        <w:br/>
      </w:r>
      <w:r>
        <w:rPr>
          <w:rFonts w:ascii="Consolas" w:hAnsi="Consolas" w:eastAsia="Consolas"/>
          <w:sz w:val="16"/>
        </w:rPr>
        <w:t>_auto_on = False</w:t>
        <w:br/>
      </w:r>
      <w:r>
        <w:rPr>
          <w:rFonts w:ascii="Consolas" w:hAnsi="Consolas" w:eastAsia="Consolas"/>
          <w:sz w:val="16"/>
        </w:rPr>
        <w:br/>
      </w:r>
      <w:r>
        <w:rPr>
          <w:rFonts w:ascii="Consolas" w:hAnsi="Consolas" w:eastAsia="Consolas"/>
          <w:sz w:val="16"/>
        </w:rPr>
        <w:t># --- Clima de referencia (semilla local; en prod vendría de clima_raw) ---</w:t>
        <w:br/>
      </w:r>
      <w:r>
        <w:rPr>
          <w:rFonts w:ascii="Consolas" w:hAnsi="Consolas" w:eastAsia="Consolas"/>
          <w:sz w:val="16"/>
        </w:rPr>
        <w:t>_CLIMA_DEMO = {"condicion": "Despejado", "temperatura_promedio": 14.0}</w:t>
        <w:br/>
      </w:r>
      <w:r>
        <w:rPr>
          <w:rFonts w:ascii="Consolas" w:hAnsi="Consolas" w:eastAsia="Consolas"/>
          <w:sz w:val="16"/>
        </w:rPr>
        <w:br/>
      </w:r>
      <w:r>
        <w:rPr>
          <w:rFonts w:ascii="Consolas" w:hAnsi="Consolas" w:eastAsia="Consolas"/>
          <w:sz w:val="16"/>
        </w:rPr>
        <w:br/>
      </w:r>
      <w:r>
        <w:rPr>
          <w:rFonts w:ascii="Consolas" w:hAnsi="Consolas" w:eastAsia="Consolas"/>
          <w:sz w:val="16"/>
        </w:rPr>
        <w:t>def bq():</w:t>
        <w:br/>
      </w:r>
      <w:r>
        <w:rPr>
          <w:rFonts w:ascii="Consolas" w:hAnsi="Consolas" w:eastAsia="Consolas"/>
          <w:sz w:val="16"/>
        </w:rPr>
        <w:t xml:space="preserve">    global _bq_client</w:t>
        <w:br/>
      </w:r>
      <w:r>
        <w:rPr>
          <w:rFonts w:ascii="Consolas" w:hAnsi="Consolas" w:eastAsia="Consolas"/>
          <w:sz w:val="16"/>
        </w:rPr>
        <w:t xml:space="preserve">    if _bq_client is None and _GCP_OK and PROJECT_ID:</w:t>
        <w:br/>
      </w:r>
      <w:r>
        <w:rPr>
          <w:rFonts w:ascii="Consolas" w:hAnsi="Consolas" w:eastAsia="Consolas"/>
          <w:sz w:val="16"/>
        </w:rPr>
        <w:t xml:space="preserve">        _bq_client = bigquery.Client(project=PROJECT_ID)</w:t>
        <w:br/>
      </w:r>
      <w:r>
        <w:rPr>
          <w:rFonts w:ascii="Consolas" w:hAnsi="Consolas" w:eastAsia="Consolas"/>
          <w:sz w:val="16"/>
        </w:rPr>
        <w:t xml:space="preserve">    return _bq_client</w:t>
        <w:br/>
      </w:r>
      <w:r>
        <w:rPr>
          <w:rFonts w:ascii="Consolas" w:hAnsi="Consolas" w:eastAsia="Consolas"/>
          <w:sz w:val="16"/>
        </w:rPr>
        <w:br/>
      </w:r>
      <w:r>
        <w:rPr>
          <w:rFonts w:ascii="Consolas" w:hAnsi="Consolas" w:eastAsia="Consolas"/>
          <w:sz w:val="16"/>
        </w:rPr>
        <w:br/>
      </w:r>
      <w:r>
        <w:rPr>
          <w:rFonts w:ascii="Consolas" w:hAnsi="Consolas" w:eastAsia="Consolas"/>
          <w:sz w:val="16"/>
        </w:rPr>
        <w:t>def gcs():</w:t>
        <w:br/>
      </w:r>
      <w:r>
        <w:rPr>
          <w:rFonts w:ascii="Consolas" w:hAnsi="Consolas" w:eastAsia="Consolas"/>
          <w:sz w:val="16"/>
        </w:rPr>
        <w:t xml:space="preserve">    global _gcs_bucket</w:t>
        <w:br/>
      </w:r>
      <w:r>
        <w:rPr>
          <w:rFonts w:ascii="Consolas" w:hAnsi="Consolas" w:eastAsia="Consolas"/>
          <w:sz w:val="16"/>
        </w:rPr>
        <w:t xml:space="preserve">    if _gcs_bucket is None and _GCP_OK and PROJECT_ID:</w:t>
        <w:br/>
      </w:r>
      <w:r>
        <w:rPr>
          <w:rFonts w:ascii="Consolas" w:hAnsi="Consolas" w:eastAsia="Consolas"/>
          <w:sz w:val="16"/>
        </w:rPr>
        <w:t xml:space="preserve">        _gcs_bucket = storage.Client(project=PROJECT_ID).bucket(GCS_BUCKET)</w:t>
        <w:br/>
      </w:r>
      <w:r>
        <w:rPr>
          <w:rFonts w:ascii="Consolas" w:hAnsi="Consolas" w:eastAsia="Consolas"/>
          <w:sz w:val="16"/>
        </w:rPr>
        <w:t xml:space="preserve">    return _gcs_bucket</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REGISTRO DE ACTIVIDAD (control de ejecución / trazabilidad)</w:t>
        <w:br/>
      </w:r>
      <w:r>
        <w:rPr>
          <w:rFonts w:ascii="Consolas" w:hAnsi="Consolas" w:eastAsia="Consolas"/>
          <w:sz w:val="16"/>
        </w:rPr>
        <w:t># =============================================================================</w:t>
        <w:br/>
      </w:r>
      <w:r>
        <w:rPr>
          <w:rFonts w:ascii="Consolas" w:hAnsi="Consolas" w:eastAsia="Consolas"/>
          <w:sz w:val="16"/>
        </w:rPr>
        <w:t>def log_evento(event_type, description, status="OK"):</w:t>
        <w:br/>
      </w:r>
      <w:r>
        <w:rPr>
          <w:rFonts w:ascii="Consolas" w:hAnsi="Consolas" w:eastAsia="Consolas"/>
          <w:sz w:val="16"/>
        </w:rPr>
        <w:t xml:space="preserve">    fila = {</w:t>
        <w:br/>
      </w:r>
      <w:r>
        <w:rPr>
          <w:rFonts w:ascii="Consolas" w:hAnsi="Consolas" w:eastAsia="Consolas"/>
          <w:sz w:val="16"/>
        </w:rPr>
        <w:t xml:space="preserve">        "event_id": str(uuid.uuid4()),</w:t>
        <w:br/>
      </w:r>
      <w:r>
        <w:rPr>
          <w:rFonts w:ascii="Consolas" w:hAnsi="Consolas" w:eastAsia="Consolas"/>
          <w:sz w:val="16"/>
        </w:rPr>
        <w:t xml:space="preserve">        "event_type": event_type,</w:t>
        <w:br/>
      </w:r>
      <w:r>
        <w:rPr>
          <w:rFonts w:ascii="Consolas" w:hAnsi="Consolas" w:eastAsia="Consolas"/>
          <w:sz w:val="16"/>
        </w:rPr>
        <w:t xml:space="preserve">        "description": description,</w:t>
        <w:br/>
      </w:r>
      <w:r>
        <w:rPr>
          <w:rFonts w:ascii="Consolas" w:hAnsi="Consolas" w:eastAsia="Consolas"/>
          <w:sz w:val="16"/>
        </w:rPr>
        <w:t xml:space="preserve">        "status": status,</w:t>
        <w:br/>
      </w:r>
      <w:r>
        <w:rPr>
          <w:rFonts w:ascii="Consolas" w:hAnsi="Consolas" w:eastAsia="Consolas"/>
          <w:sz w:val="16"/>
        </w:rPr>
        <w:t xml:space="preserve">        "created_at": datetime.now(timezone.utc).isoformat(),</w:t>
        <w:br/>
      </w:r>
      <w:r>
        <w:rPr>
          <w:rFonts w:ascii="Consolas" w:hAnsi="Consolas" w:eastAsia="Consolas"/>
          <w:sz w:val="16"/>
        </w:rPr>
        <w:t xml:space="preserve">    }</w:t>
        <w:br/>
      </w:r>
      <w:r>
        <w:rPr>
          <w:rFonts w:ascii="Consolas" w:hAnsi="Consolas" w:eastAsia="Consolas"/>
          <w:sz w:val="16"/>
        </w:rPr>
        <w:t xml:space="preserve">    client = bq()</w:t>
        <w:br/>
      </w:r>
      <w:r>
        <w:rPr>
          <w:rFonts w:ascii="Consolas" w:hAnsi="Consolas" w:eastAsia="Consolas"/>
          <w:sz w:val="16"/>
        </w:rPr>
        <w:t xml:space="preserve">    if client:</w:t>
        <w:br/>
      </w:r>
      <w:r>
        <w:rPr>
          <w:rFonts w:ascii="Consolas" w:hAnsi="Consolas" w:eastAsia="Consolas"/>
          <w:sz w:val="16"/>
        </w:rPr>
        <w:t xml:space="preserve">        try:</w:t>
        <w:br/>
      </w:r>
      <w:r>
        <w:rPr>
          <w:rFonts w:ascii="Consolas" w:hAnsi="Consolas" w:eastAsia="Consolas"/>
          <w:sz w:val="16"/>
        </w:rPr>
        <w:t xml:space="preserve">            client.insert_rows_json(TABLE_LOG, [fila])</w:t>
        <w:br/>
      </w:r>
      <w:r>
        <w:rPr>
          <w:rFonts w:ascii="Consolas" w:hAnsi="Consolas" w:eastAsia="Consolas"/>
          <w:sz w:val="16"/>
        </w:rPr>
        <w:t xml:space="preserve">        except Exception as e:</w:t>
        <w:br/>
      </w:r>
      <w:r>
        <w:rPr>
          <w:rFonts w:ascii="Consolas" w:hAnsi="Consolas" w:eastAsia="Consolas"/>
          <w:sz w:val="16"/>
        </w:rPr>
        <w:t xml:space="preserve">            print(f"[WARN] no se pudo registrar en api_log: {e}")</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TRANSFORMACIÓN EN LÍNEA (los 4 aspectos del IL 3.2)</w:t>
        <w:br/>
      </w:r>
      <w:r>
        <w:rPr>
          <w:rFonts w:ascii="Consolas" w:hAnsi="Consolas" w:eastAsia="Consolas"/>
          <w:sz w:val="16"/>
        </w:rPr>
        <w:t># =============================================================================</w:t>
        <w:br/>
      </w:r>
      <w:r>
        <w:rPr>
          <w:rFonts w:ascii="Consolas" w:hAnsi="Consolas" w:eastAsia="Consolas"/>
          <w:sz w:val="16"/>
        </w:rPr>
        <w:t>def normalizar(ping):</w:t>
        <w:br/>
      </w:r>
      <w:r>
        <w:rPr>
          <w:rFonts w:ascii="Consolas" w:hAnsi="Consolas" w:eastAsia="Consolas"/>
          <w:sz w:val="16"/>
        </w:rPr>
        <w:t xml:space="preserve">    """Aspecto 1: Normalización. Devuelve dict normalizado o lanza ValueError."""</w:t>
        <w:br/>
      </w:r>
      <w:r>
        <w:rPr>
          <w:rFonts w:ascii="Consolas" w:hAnsi="Consolas" w:eastAsia="Consolas"/>
          <w:sz w:val="16"/>
        </w:rPr>
        <w:t xml:space="preserve">    bus_id = str(ping.get("bus_id", "")).strip().upper()</w:t>
        <w:br/>
      </w:r>
      <w:r>
        <w:rPr>
          <w:rFonts w:ascii="Consolas" w:hAnsi="Consolas" w:eastAsia="Consolas"/>
          <w:sz w:val="16"/>
        </w:rPr>
        <w:t xml:space="preserve">    ruta_raw = str(ping.get("ruta", "")).strip()</w:t>
        <w:br/>
      </w:r>
      <w:r>
        <w:rPr>
          <w:rFonts w:ascii="Consolas" w:hAnsi="Consolas" w:eastAsia="Consolas"/>
          <w:sz w:val="16"/>
        </w:rPr>
        <w:t xml:space="preserve">    ruta = RUTAS_CANONICAS.get(ruta_raw.upper(), ruta_raw.upper())</w:t>
        <w:br/>
      </w:r>
      <w:r>
        <w:rPr>
          <w:rFonts w:ascii="Consolas" w:hAnsi="Consolas" w:eastAsia="Consolas"/>
          <w:sz w:val="16"/>
        </w:rPr>
        <w:br/>
      </w:r>
      <w:r>
        <w:rPr>
          <w:rFonts w:ascii="Consolas" w:hAnsi="Consolas" w:eastAsia="Consolas"/>
          <w:sz w:val="16"/>
        </w:rPr>
        <w:t xml:space="preserve">    if not bus_id or not ruta_raw:</w:t>
        <w:br/>
      </w:r>
      <w:r>
        <w:rPr>
          <w:rFonts w:ascii="Consolas" w:hAnsi="Consolas" w:eastAsia="Consolas"/>
          <w:sz w:val="16"/>
        </w:rPr>
        <w:t xml:space="preserve">        raise ValueError("bus_id y ruta son obligatorios")</w:t>
        <w:br/>
      </w:r>
      <w:r>
        <w:rPr>
          <w:rFonts w:ascii="Consolas" w:hAnsi="Consolas" w:eastAsia="Consolas"/>
          <w:sz w:val="16"/>
        </w:rPr>
        <w:br/>
      </w:r>
      <w:r>
        <w:rPr>
          <w:rFonts w:ascii="Consolas" w:hAnsi="Consolas" w:eastAsia="Consolas"/>
          <w:sz w:val="16"/>
        </w:rPr>
        <w:t xml:space="preserve">    try:</w:t>
        <w:br/>
      </w:r>
      <w:r>
        <w:rPr>
          <w:rFonts w:ascii="Consolas" w:hAnsi="Consolas" w:eastAsia="Consolas"/>
          <w:sz w:val="16"/>
        </w:rPr>
        <w:t xml:space="preserve">        velocidad = round(float(ping["velocidad_kmh"]), 1)</w:t>
        <w:br/>
      </w:r>
      <w:r>
        <w:rPr>
          <w:rFonts w:ascii="Consolas" w:hAnsi="Consolas" w:eastAsia="Consolas"/>
          <w:sz w:val="16"/>
        </w:rPr>
        <w:t xml:space="preserve">        lat = float(ping["latitud"])</w:t>
        <w:br/>
      </w:r>
      <w:r>
        <w:rPr>
          <w:rFonts w:ascii="Consolas" w:hAnsi="Consolas" w:eastAsia="Consolas"/>
          <w:sz w:val="16"/>
        </w:rPr>
        <w:t xml:space="preserve">        lon = float(ping["longitud"])</w:t>
        <w:br/>
      </w:r>
      <w:r>
        <w:rPr>
          <w:rFonts w:ascii="Consolas" w:hAnsi="Consolas" w:eastAsia="Consolas"/>
          <w:sz w:val="16"/>
        </w:rPr>
        <w:t xml:space="preserve">    except (KeyError, TypeError, ValueError):</w:t>
        <w:br/>
      </w:r>
      <w:r>
        <w:rPr>
          <w:rFonts w:ascii="Consolas" w:hAnsi="Consolas" w:eastAsia="Consolas"/>
          <w:sz w:val="16"/>
        </w:rPr>
        <w:t xml:space="preserve">        raise ValueError("velocidad_kmh, latitud y longitud deben ser numéricos")</w:t>
        <w:br/>
      </w:r>
      <w:r>
        <w:rPr>
          <w:rFonts w:ascii="Consolas" w:hAnsi="Consolas" w:eastAsia="Consolas"/>
          <w:sz w:val="16"/>
        </w:rPr>
        <w:br/>
      </w:r>
      <w:r>
        <w:rPr>
          <w:rFonts w:ascii="Consolas" w:hAnsi="Consolas" w:eastAsia="Consolas"/>
          <w:sz w:val="16"/>
        </w:rPr>
        <w:t xml:space="preserve">    return {</w:t>
        <w:br/>
      </w:r>
      <w:r>
        <w:rPr>
          <w:rFonts w:ascii="Consolas" w:hAnsi="Consolas" w:eastAsia="Consolas"/>
          <w:sz w:val="16"/>
        </w:rPr>
        <w:t xml:space="preserve">        "bus_id": bus_id,</w:t>
        <w:br/>
      </w:r>
      <w:r>
        <w:rPr>
          <w:rFonts w:ascii="Consolas" w:hAnsi="Consolas" w:eastAsia="Consolas"/>
          <w:sz w:val="16"/>
        </w:rPr>
        <w:t xml:space="preserve">        "ruta": ruta,</w:t>
        <w:br/>
      </w:r>
      <w:r>
        <w:rPr>
          <w:rFonts w:ascii="Consolas" w:hAnsi="Consolas" w:eastAsia="Consolas"/>
          <w:sz w:val="16"/>
        </w:rPr>
        <w:t xml:space="preserve">        "ruta_raw": ruta_raw,</w:t>
        <w:br/>
      </w:r>
      <w:r>
        <w:rPr>
          <w:rFonts w:ascii="Consolas" w:hAnsi="Consolas" w:eastAsia="Consolas"/>
          <w:sz w:val="16"/>
        </w:rPr>
        <w:t xml:space="preserve">        "velocidad_kmh": velocidad,</w:t>
        <w:br/>
      </w:r>
      <w:r>
        <w:rPr>
          <w:rFonts w:ascii="Consolas" w:hAnsi="Consolas" w:eastAsia="Consolas"/>
          <w:sz w:val="16"/>
        </w:rPr>
        <w:t xml:space="preserve">        "latitud": lat,</w:t>
        <w:br/>
      </w:r>
      <w:r>
        <w:rPr>
          <w:rFonts w:ascii="Consolas" w:hAnsi="Consolas" w:eastAsia="Consolas"/>
          <w:sz w:val="16"/>
        </w:rPr>
        <w:t xml:space="preserve">        "longitud": lon,</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br/>
      </w:r>
      <w:r>
        <w:rPr>
          <w:rFonts w:ascii="Consolas" w:hAnsi="Consolas" w:eastAsia="Consolas"/>
          <w:sz w:val="16"/>
        </w:rPr>
        <w:t>def validar(d):</w:t>
        <w:br/>
      </w:r>
      <w:r>
        <w:rPr>
          <w:rFonts w:ascii="Consolas" w:hAnsi="Consolas" w:eastAsia="Consolas"/>
          <w:sz w:val="16"/>
        </w:rPr>
        <w:t xml:space="preserve">    """Aspecto 2a: Validación + limpieza. Lanza ValueError si está fuera de rango."""</w:t>
        <w:br/>
      </w:r>
      <w:r>
        <w:rPr>
          <w:rFonts w:ascii="Consolas" w:hAnsi="Consolas" w:eastAsia="Consolas"/>
          <w:sz w:val="16"/>
        </w:rPr>
        <w:t xml:space="preserve">    if not (VELOCIDAD_MIN &lt;= d["velocidad_kmh"] &lt;= VELOCIDAD_MAX):</w:t>
        <w:br/>
      </w:r>
      <w:r>
        <w:rPr>
          <w:rFonts w:ascii="Consolas" w:hAnsi="Consolas" w:eastAsia="Consolas"/>
          <w:sz w:val="16"/>
        </w:rPr>
        <w:t xml:space="preserve">        raise ValueError(f"velocidad fuera de rango ({d['velocidad_kmh']})")</w:t>
        <w:br/>
      </w:r>
      <w:r>
        <w:rPr>
          <w:rFonts w:ascii="Consolas" w:hAnsi="Consolas" w:eastAsia="Consolas"/>
          <w:sz w:val="16"/>
        </w:rPr>
        <w:t xml:space="preserve">    if not (LATITUD_MIN &lt;= d["latitud"] &lt;= LATITUD_MAX):</w:t>
        <w:br/>
      </w:r>
      <w:r>
        <w:rPr>
          <w:rFonts w:ascii="Consolas" w:hAnsi="Consolas" w:eastAsia="Consolas"/>
          <w:sz w:val="16"/>
        </w:rPr>
        <w:t xml:space="preserve">        raise ValueError(f"latitud fuera de Santiago ({d['latitud']})")</w:t>
        <w:br/>
      </w:r>
      <w:r>
        <w:rPr>
          <w:rFonts w:ascii="Consolas" w:hAnsi="Consolas" w:eastAsia="Consolas"/>
          <w:sz w:val="16"/>
        </w:rPr>
        <w:t xml:space="preserve">    if not (LONGITUD_MIN &lt;= d["longitud"] &lt;= LONGITUD_MAX):</w:t>
        <w:br/>
      </w:r>
      <w:r>
        <w:rPr>
          <w:rFonts w:ascii="Consolas" w:hAnsi="Consolas" w:eastAsia="Consolas"/>
          <w:sz w:val="16"/>
        </w:rPr>
        <w:t xml:space="preserve">        raise ValueError(f"longitud fuera de Santiago ({d['longitud']})")</w:t>
        <w:br/>
      </w:r>
      <w:r>
        <w:rPr>
          <w:rFonts w:ascii="Consolas" w:hAnsi="Consolas" w:eastAsia="Consolas"/>
          <w:sz w:val="16"/>
        </w:rPr>
        <w:br/>
      </w:r>
      <w:r>
        <w:rPr>
          <w:rFonts w:ascii="Consolas" w:hAnsi="Consolas" w:eastAsia="Consolas"/>
          <w:sz w:val="16"/>
        </w:rPr>
        <w:br/>
      </w:r>
      <w:r>
        <w:rPr>
          <w:rFonts w:ascii="Consolas" w:hAnsi="Consolas" w:eastAsia="Consolas"/>
          <w:sz w:val="16"/>
        </w:rPr>
        <w:t>def es_duplicado(d, ts):</w:t>
        <w:br/>
      </w:r>
      <w:r>
        <w:rPr>
          <w:rFonts w:ascii="Consolas" w:hAnsi="Consolas" w:eastAsia="Consolas"/>
          <w:sz w:val="16"/>
        </w:rPr>
        <w:t xml:space="preserve">    """Aspecto 2b: Deduplicación. Un bus no puede tener 2 pings en el mismo minuto."""</w:t>
        <w:br/>
      </w:r>
      <w:r>
        <w:rPr>
          <w:rFonts w:ascii="Consolas" w:hAnsi="Consolas" w:eastAsia="Consolas"/>
          <w:sz w:val="16"/>
        </w:rPr>
        <w:t xml:space="preserve">    clave = f"{d['bus_id']}|{ts[:16]}"   # YYYY-MM-DDTHH:MM</w:t>
        <w:br/>
      </w:r>
      <w:r>
        <w:rPr>
          <w:rFonts w:ascii="Consolas" w:hAnsi="Consolas" w:eastAsia="Consolas"/>
          <w:sz w:val="16"/>
        </w:rPr>
        <w:t xml:space="preserve">    with _lock:</w:t>
        <w:br/>
      </w:r>
      <w:r>
        <w:rPr>
          <w:rFonts w:ascii="Consolas" w:hAnsi="Consolas" w:eastAsia="Consolas"/>
          <w:sz w:val="16"/>
        </w:rPr>
        <w:t xml:space="preserve">        if clave in _vistos:</w:t>
        <w:br/>
      </w:r>
      <w:r>
        <w:rPr>
          <w:rFonts w:ascii="Consolas" w:hAnsi="Consolas" w:eastAsia="Consolas"/>
          <w:sz w:val="16"/>
        </w:rPr>
        <w:t xml:space="preserve">            return True</w:t>
        <w:br/>
      </w:r>
      <w:r>
        <w:rPr>
          <w:rFonts w:ascii="Consolas" w:hAnsi="Consolas" w:eastAsia="Consolas"/>
          <w:sz w:val="16"/>
        </w:rPr>
        <w:t xml:space="preserve">        _vistos.add(clave)</w:t>
        <w:br/>
      </w:r>
      <w:r>
        <w:rPr>
          <w:rFonts w:ascii="Consolas" w:hAnsi="Consolas" w:eastAsia="Consolas"/>
          <w:sz w:val="16"/>
        </w:rPr>
        <w:t xml:space="preserve">        if len(_vistos) &gt; 50000:          # acotar memoria</w:t>
        <w:br/>
      </w:r>
      <w:r>
        <w:rPr>
          <w:rFonts w:ascii="Consolas" w:hAnsi="Consolas" w:eastAsia="Consolas"/>
          <w:sz w:val="16"/>
        </w:rPr>
        <w:t xml:space="preserve">            _vistos.clear()</w:t>
        <w:br/>
      </w:r>
      <w:r>
        <w:rPr>
          <w:rFonts w:ascii="Consolas" w:hAnsi="Consolas" w:eastAsia="Consolas"/>
          <w:sz w:val="16"/>
        </w:rPr>
        <w:t xml:space="preserve">    return False</w:t>
        <w:br/>
      </w:r>
      <w:r>
        <w:rPr>
          <w:rFonts w:ascii="Consolas" w:hAnsi="Consolas" w:eastAsia="Consolas"/>
          <w:sz w:val="16"/>
        </w:rPr>
        <w:br/>
      </w:r>
      <w:r>
        <w:rPr>
          <w:rFonts w:ascii="Consolas" w:hAnsi="Consolas" w:eastAsia="Consolas"/>
          <w:sz w:val="16"/>
        </w:rPr>
        <w:br/>
      </w:r>
      <w:r>
        <w:rPr>
          <w:rFonts w:ascii="Consolas" w:hAnsi="Consolas" w:eastAsia="Consolas"/>
          <w:sz w:val="16"/>
        </w:rPr>
        <w:t>def enriquecer(d, ts):</w:t>
        <w:br/>
      </w:r>
      <w:r>
        <w:rPr>
          <w:rFonts w:ascii="Consolas" w:hAnsi="Consolas" w:eastAsia="Consolas"/>
          <w:sz w:val="16"/>
        </w:rPr>
        <w:t xml:space="preserve">    """Aspecto 3: Enriquecimiento. Agrega hora, día, congestión y clima."""</w:t>
        <w:br/>
      </w:r>
      <w:r>
        <w:rPr>
          <w:rFonts w:ascii="Consolas" w:hAnsi="Consolas" w:eastAsia="Consolas"/>
          <w:sz w:val="16"/>
        </w:rPr>
        <w:t xml:space="preserve">    dt = datetime.fromisoformat(ts.replace("Z", "+00:00"))</w:t>
        <w:br/>
      </w:r>
      <w:r>
        <w:rPr>
          <w:rFonts w:ascii="Consolas" w:hAnsi="Consolas" w:eastAsia="Consolas"/>
          <w:sz w:val="16"/>
        </w:rPr>
        <w:t xml:space="preserve">    if d["velocidad_kmh"] &gt;= 30:</w:t>
        <w:br/>
      </w:r>
      <w:r>
        <w:rPr>
          <w:rFonts w:ascii="Consolas" w:hAnsi="Consolas" w:eastAsia="Consolas"/>
          <w:sz w:val="16"/>
        </w:rPr>
        <w:t xml:space="preserve">        nivel = "Fluido"</w:t>
        <w:br/>
      </w:r>
      <w:r>
        <w:rPr>
          <w:rFonts w:ascii="Consolas" w:hAnsi="Consolas" w:eastAsia="Consolas"/>
          <w:sz w:val="16"/>
        </w:rPr>
        <w:t xml:space="preserve">    elif d["velocidad_kmh"] &gt;= 15:</w:t>
        <w:br/>
      </w:r>
      <w:r>
        <w:rPr>
          <w:rFonts w:ascii="Consolas" w:hAnsi="Consolas" w:eastAsia="Consolas"/>
          <w:sz w:val="16"/>
        </w:rPr>
        <w:t xml:space="preserve">        nivel = "Moderado"</w:t>
        <w:br/>
      </w:r>
      <w:r>
        <w:rPr>
          <w:rFonts w:ascii="Consolas" w:hAnsi="Consolas" w:eastAsia="Consolas"/>
          <w:sz w:val="16"/>
        </w:rPr>
        <w:t xml:space="preserve">    else:</w:t>
        <w:br/>
      </w:r>
      <w:r>
        <w:rPr>
          <w:rFonts w:ascii="Consolas" w:hAnsi="Consolas" w:eastAsia="Consolas"/>
          <w:sz w:val="16"/>
        </w:rPr>
        <w:t xml:space="preserve">        nivel = "Congestionado"</w:t>
        <w:br/>
      </w:r>
      <w:r>
        <w:rPr>
          <w:rFonts w:ascii="Consolas" w:hAnsi="Consolas" w:eastAsia="Consolas"/>
          <w:sz w:val="16"/>
        </w:rPr>
        <w:br/>
      </w:r>
      <w:r>
        <w:rPr>
          <w:rFonts w:ascii="Consolas" w:hAnsi="Consolas" w:eastAsia="Consolas"/>
          <w:sz w:val="16"/>
        </w:rPr>
        <w:t xml:space="preserve">    dias = ["Monday", "Tuesday", "Wednesday", "Thursday",</w:t>
        <w:br/>
      </w:r>
      <w:r>
        <w:rPr>
          <w:rFonts w:ascii="Consolas" w:hAnsi="Consolas" w:eastAsia="Consolas"/>
          <w:sz w:val="16"/>
        </w:rPr>
        <w:t xml:space="preserve">            "Friday", "Saturday", "Sunday"]</w:t>
        <w:br/>
      </w:r>
      <w:r>
        <w:rPr>
          <w:rFonts w:ascii="Consolas" w:hAnsi="Consolas" w:eastAsia="Consolas"/>
          <w:sz w:val="16"/>
        </w:rPr>
        <w:t xml:space="preserve">    d.update({</w:t>
        <w:br/>
      </w:r>
      <w:r>
        <w:rPr>
          <w:rFonts w:ascii="Consolas" w:hAnsi="Consolas" w:eastAsia="Consolas"/>
          <w:sz w:val="16"/>
        </w:rPr>
        <w:t xml:space="preserve">        "hora": dt.hour,</w:t>
        <w:br/>
      </w:r>
      <w:r>
        <w:rPr>
          <w:rFonts w:ascii="Consolas" w:hAnsi="Consolas" w:eastAsia="Consolas"/>
          <w:sz w:val="16"/>
        </w:rPr>
        <w:t xml:space="preserve">        "dia_semana": dias[dt.weekday()],</w:t>
        <w:br/>
      </w:r>
      <w:r>
        <w:rPr>
          <w:rFonts w:ascii="Consolas" w:hAnsi="Consolas" w:eastAsia="Consolas"/>
          <w:sz w:val="16"/>
        </w:rPr>
        <w:t xml:space="preserve">        "nivel_congestion": nivel,</w:t>
        <w:br/>
      </w:r>
      <w:r>
        <w:rPr>
          <w:rFonts w:ascii="Consolas" w:hAnsi="Consolas" w:eastAsia="Consolas"/>
          <w:sz w:val="16"/>
        </w:rPr>
        <w:t xml:space="preserve">        "clima_condicion": _CLIMA_DEMO["condicion"],</w:t>
        <w:br/>
      </w:r>
      <w:r>
        <w:rPr>
          <w:rFonts w:ascii="Consolas" w:hAnsi="Consolas" w:eastAsia="Consolas"/>
          <w:sz w:val="16"/>
        </w:rPr>
        <w:t xml:space="preserve">        "clima_temperatura": _CLIMA_DEMO["temperatura_promedio"],</w:t>
        <w:br/>
      </w:r>
      <w:r>
        <w:rPr>
          <w:rFonts w:ascii="Consolas" w:hAnsi="Consolas" w:eastAsia="Consolas"/>
          <w:sz w:val="16"/>
        </w:rPr>
        <w:t xml:space="preserve">        "ingest_timestamp": ts,</w:t>
        <w:br/>
      </w:r>
      <w:r>
        <w:rPr>
          <w:rFonts w:ascii="Consolas" w:hAnsi="Consolas" w:eastAsia="Consolas"/>
          <w:sz w:val="16"/>
        </w:rPr>
        <w:t xml:space="preserve">        "viaje_id": str(uuid.uuid4()),</w:t>
        <w:br/>
      </w:r>
      <w:r>
        <w:rPr>
          <w:rFonts w:ascii="Consolas" w:hAnsi="Consolas" w:eastAsia="Consolas"/>
          <w:sz w:val="16"/>
        </w:rPr>
        <w:t xml:space="preserve">    })</w:t>
        <w:br/>
      </w:r>
      <w:r>
        <w:rPr>
          <w:rFonts w:ascii="Consolas" w:hAnsi="Consolas" w:eastAsia="Consolas"/>
          <w:sz w:val="16"/>
        </w:rPr>
        <w:t xml:space="preserve">    return d</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PERSISTENCIA: GCS (Data Lake) + BigQuery (streaming insert)</w:t>
        <w:br/>
      </w:r>
      <w:r>
        <w:rPr>
          <w:rFonts w:ascii="Consolas" w:hAnsi="Consolas" w:eastAsia="Consolas"/>
          <w:sz w:val="16"/>
        </w:rPr>
        <w:t># =============================================================================</w:t>
        <w:br/>
      </w:r>
      <w:r>
        <w:rPr>
          <w:rFonts w:ascii="Consolas" w:hAnsi="Consolas" w:eastAsia="Consolas"/>
          <w:sz w:val="16"/>
        </w:rPr>
        <w:t>def escribir_gcs(registro):</w:t>
        <w:br/>
      </w:r>
      <w:r>
        <w:rPr>
          <w:rFonts w:ascii="Consolas" w:hAnsi="Consolas" w:eastAsia="Consolas"/>
          <w:sz w:val="16"/>
        </w:rPr>
        <w:t xml:space="preserve">    bucket = gcs()</w:t>
        <w:br/>
      </w:r>
      <w:r>
        <w:rPr>
          <w:rFonts w:ascii="Consolas" w:hAnsi="Consolas" w:eastAsia="Consolas"/>
          <w:sz w:val="16"/>
        </w:rPr>
        <w:t xml:space="preserve">    if not bucket:</w:t>
        <w:br/>
      </w:r>
      <w:r>
        <w:rPr>
          <w:rFonts w:ascii="Consolas" w:hAnsi="Consolas" w:eastAsia="Consolas"/>
          <w:sz w:val="16"/>
        </w:rPr>
        <w:t xml:space="preserve">        return</w:t>
        <w:br/>
      </w:r>
      <w:r>
        <w:rPr>
          <w:rFonts w:ascii="Consolas" w:hAnsi="Consolas" w:eastAsia="Consolas"/>
          <w:sz w:val="16"/>
        </w:rPr>
        <w:t xml:space="preserve">    try:</w:t>
        <w:br/>
      </w:r>
      <w:r>
        <w:rPr>
          <w:rFonts w:ascii="Consolas" w:hAnsi="Consolas" w:eastAsia="Consolas"/>
          <w:sz w:val="16"/>
        </w:rPr>
        <w:t xml:space="preserve">        ts = registro["ingest_timestamp"].replace(":", "").replace("-", "")</w:t>
        <w:br/>
      </w:r>
      <w:r>
        <w:rPr>
          <w:rFonts w:ascii="Consolas" w:hAnsi="Consolas" w:eastAsia="Consolas"/>
          <w:sz w:val="16"/>
        </w:rPr>
        <w:t xml:space="preserve">        path = f"streaming/posiciones/{ts[:8]}/{registro['viaje_id']}.json"</w:t>
        <w:br/>
      </w:r>
      <w:r>
        <w:rPr>
          <w:rFonts w:ascii="Consolas" w:hAnsi="Consolas" w:eastAsia="Consolas"/>
          <w:sz w:val="16"/>
        </w:rPr>
        <w:t xml:space="preserve">        bucket.blob(path).upload_from_string(</w:t>
        <w:br/>
      </w:r>
      <w:r>
        <w:rPr>
          <w:rFonts w:ascii="Consolas" w:hAnsi="Consolas" w:eastAsia="Consolas"/>
          <w:sz w:val="16"/>
        </w:rPr>
        <w:t xml:space="preserve">            json.dumps(registro, ensure_ascii=False),</w:t>
        <w:br/>
      </w:r>
      <w:r>
        <w:rPr>
          <w:rFonts w:ascii="Consolas" w:hAnsi="Consolas" w:eastAsia="Consolas"/>
          <w:sz w:val="16"/>
        </w:rPr>
        <w:t xml:space="preserve">            content_type="application/json",</w:t>
        <w:br/>
      </w:r>
      <w:r>
        <w:rPr>
          <w:rFonts w:ascii="Consolas" w:hAnsi="Consolas" w:eastAsia="Consolas"/>
          <w:sz w:val="16"/>
        </w:rPr>
        <w:t xml:space="preserve">        )</w:t>
        <w:br/>
      </w:r>
      <w:r>
        <w:rPr>
          <w:rFonts w:ascii="Consolas" w:hAnsi="Consolas" w:eastAsia="Consolas"/>
          <w:sz w:val="16"/>
        </w:rPr>
        <w:t xml:space="preserve">    except Exception as e:</w:t>
        <w:br/>
      </w:r>
      <w:r>
        <w:rPr>
          <w:rFonts w:ascii="Consolas" w:hAnsi="Consolas" w:eastAsia="Consolas"/>
          <w:sz w:val="16"/>
        </w:rPr>
        <w:t xml:space="preserve">        print(f"[WARN] no se pudo escribir en GCS: {e}")</w:t>
        <w:br/>
      </w:r>
      <w:r>
        <w:rPr>
          <w:rFonts w:ascii="Consolas" w:hAnsi="Consolas" w:eastAsia="Consolas"/>
          <w:sz w:val="16"/>
        </w:rPr>
        <w:br/>
      </w:r>
      <w:r>
        <w:rPr>
          <w:rFonts w:ascii="Consolas" w:hAnsi="Consolas" w:eastAsia="Consolas"/>
          <w:sz w:val="16"/>
        </w:rPr>
        <w:br/>
      </w:r>
      <w:r>
        <w:rPr>
          <w:rFonts w:ascii="Consolas" w:hAnsi="Consolas" w:eastAsia="Consolas"/>
          <w:sz w:val="16"/>
        </w:rPr>
        <w:t>def insertar_bigquery(registro):</w:t>
        <w:br/>
      </w:r>
      <w:r>
        <w:rPr>
          <w:rFonts w:ascii="Consolas" w:hAnsi="Consolas" w:eastAsia="Consolas"/>
          <w:sz w:val="16"/>
        </w:rPr>
        <w:t xml:space="preserve">    client = bq()</w:t>
        <w:br/>
      </w:r>
      <w:r>
        <w:rPr>
          <w:rFonts w:ascii="Consolas" w:hAnsi="Consolas" w:eastAsia="Consolas"/>
          <w:sz w:val="16"/>
        </w:rPr>
        <w:t xml:space="preserve">    if not client:</w:t>
        <w:br/>
      </w:r>
      <w:r>
        <w:rPr>
          <w:rFonts w:ascii="Consolas" w:hAnsi="Consolas" w:eastAsia="Consolas"/>
          <w:sz w:val="16"/>
        </w:rPr>
        <w:t xml:space="preserve">        return</w:t>
        <w:br/>
      </w:r>
      <w:r>
        <w:rPr>
          <w:rFonts w:ascii="Consolas" w:hAnsi="Consolas" w:eastAsia="Consolas"/>
          <w:sz w:val="16"/>
        </w:rPr>
        <w:t xml:space="preserve">    try:</w:t>
        <w:br/>
      </w:r>
      <w:r>
        <w:rPr>
          <w:rFonts w:ascii="Consolas" w:hAnsi="Consolas" w:eastAsia="Consolas"/>
          <w:sz w:val="16"/>
        </w:rPr>
        <w:t xml:space="preserve">        errores = client.insert_rows_json(TABLE_STREAM, [registro])</w:t>
        <w:br/>
      </w:r>
      <w:r>
        <w:rPr>
          <w:rFonts w:ascii="Consolas" w:hAnsi="Consolas" w:eastAsia="Consolas"/>
          <w:sz w:val="16"/>
        </w:rPr>
        <w:t xml:space="preserve">        if errores:</w:t>
        <w:br/>
      </w:r>
      <w:r>
        <w:rPr>
          <w:rFonts w:ascii="Consolas" w:hAnsi="Consolas" w:eastAsia="Consolas"/>
          <w:sz w:val="16"/>
        </w:rPr>
        <w:t xml:space="preserve">            print(f"[WARN] BigQuery rechazó filas: {errores}")</w:t>
        <w:br/>
      </w:r>
      <w:r>
        <w:rPr>
          <w:rFonts w:ascii="Consolas" w:hAnsi="Consolas" w:eastAsia="Consolas"/>
          <w:sz w:val="16"/>
        </w:rPr>
        <w:t xml:space="preserve">    except Exception as e:</w:t>
        <w:br/>
      </w:r>
      <w:r>
        <w:rPr>
          <w:rFonts w:ascii="Consolas" w:hAnsi="Consolas" w:eastAsia="Consolas"/>
          <w:sz w:val="16"/>
        </w:rPr>
        <w:t xml:space="preserve">        print(f"[WARN] no se pudo insertar en BigQuery: {e}")</w:t>
        <w:br/>
      </w:r>
      <w:r>
        <w:rPr>
          <w:rFonts w:ascii="Consolas" w:hAnsi="Consolas" w:eastAsia="Consolas"/>
          <w:sz w:val="16"/>
        </w:rPr>
        <w:br/>
      </w:r>
      <w:r>
        <w:rPr>
          <w:rFonts w:ascii="Consolas" w:hAnsi="Consolas" w:eastAsia="Consolas"/>
          <w:sz w:val="16"/>
        </w:rPr>
        <w:br/>
      </w:r>
      <w:r>
        <w:rPr>
          <w:rFonts w:ascii="Consolas" w:hAnsi="Consolas" w:eastAsia="Consolas"/>
          <w:sz w:val="16"/>
        </w:rPr>
        <w:t>def procesar_ping(ping):</w:t>
        <w:br/>
      </w:r>
      <w:r>
        <w:rPr>
          <w:rFonts w:ascii="Consolas" w:hAnsi="Consolas" w:eastAsia="Consolas"/>
          <w:sz w:val="16"/>
        </w:rPr>
        <w:t xml:space="preserve">    """Orquesta los 4 aspectos + persistencia. Devuelve (ok, mensaje, registro)."""</w:t>
        <w:br/>
      </w:r>
      <w:r>
        <w:rPr>
          <w:rFonts w:ascii="Consolas" w:hAnsi="Consolas" w:eastAsia="Consolas"/>
          <w:sz w:val="16"/>
        </w:rPr>
        <w:t xml:space="preserve">    with _lock:</w:t>
        <w:br/>
      </w:r>
      <w:r>
        <w:rPr>
          <w:rFonts w:ascii="Consolas" w:hAnsi="Consolas" w:eastAsia="Consolas"/>
          <w:sz w:val="16"/>
        </w:rPr>
        <w:t xml:space="preserve">        _metricas["recibidos"] += 1</w:t>
        <w:br/>
      </w:r>
      <w:r>
        <w:rPr>
          <w:rFonts w:ascii="Consolas" w:hAnsi="Consolas" w:eastAsia="Consolas"/>
          <w:sz w:val="16"/>
        </w:rPr>
        <w:t xml:space="preserve">    ts = datetime.now(timezone.utc).isoformat()</w:t>
        <w:br/>
      </w:r>
      <w:r>
        <w:rPr>
          <w:rFonts w:ascii="Consolas" w:hAnsi="Consolas" w:eastAsia="Consolas"/>
          <w:sz w:val="16"/>
        </w:rPr>
        <w:br/>
      </w:r>
      <w:r>
        <w:rPr>
          <w:rFonts w:ascii="Consolas" w:hAnsi="Consolas" w:eastAsia="Consolas"/>
          <w:sz w:val="16"/>
        </w:rPr>
        <w:t xml:space="preserve">    # 1) Normalizar</w:t>
        <w:br/>
      </w:r>
      <w:r>
        <w:rPr>
          <w:rFonts w:ascii="Consolas" w:hAnsi="Consolas" w:eastAsia="Consolas"/>
          <w:sz w:val="16"/>
        </w:rPr>
        <w:t xml:space="preserve">    try:</w:t>
        <w:br/>
      </w:r>
      <w:r>
        <w:rPr>
          <w:rFonts w:ascii="Consolas" w:hAnsi="Consolas" w:eastAsia="Consolas"/>
          <w:sz w:val="16"/>
        </w:rPr>
        <w:t xml:space="preserve">        d = normalizar(ping)</w:t>
        <w:br/>
      </w:r>
      <w:r>
        <w:rPr>
          <w:rFonts w:ascii="Consolas" w:hAnsi="Consolas" w:eastAsia="Consolas"/>
          <w:sz w:val="16"/>
        </w:rPr>
        <w:t xml:space="preserve">    except ValueError as e:</w:t>
        <w:br/>
      </w:r>
      <w:r>
        <w:rPr>
          <w:rFonts w:ascii="Consolas" w:hAnsi="Consolas" w:eastAsia="Consolas"/>
          <w:sz w:val="16"/>
        </w:rPr>
        <w:t xml:space="preserve">        with _lock:</w:t>
        <w:br/>
      </w:r>
      <w:r>
        <w:rPr>
          <w:rFonts w:ascii="Consolas" w:hAnsi="Consolas" w:eastAsia="Consolas"/>
          <w:sz w:val="16"/>
        </w:rPr>
        <w:t xml:space="preserve">            _metricas["rechazados_validacion"] += 1</w:t>
        <w:br/>
      </w:r>
      <w:r>
        <w:rPr>
          <w:rFonts w:ascii="Consolas" w:hAnsi="Consolas" w:eastAsia="Consolas"/>
          <w:sz w:val="16"/>
        </w:rPr>
        <w:t xml:space="preserve">        log_evento("posicion_rechazada", f"normalizacion: {e}", "ERROR")</w:t>
        <w:br/>
      </w:r>
      <w:r>
        <w:rPr>
          <w:rFonts w:ascii="Consolas" w:hAnsi="Consolas" w:eastAsia="Consolas"/>
          <w:sz w:val="16"/>
        </w:rPr>
        <w:t xml:space="preserve">        return False, str(e), None</w:t>
        <w:br/>
      </w:r>
      <w:r>
        <w:rPr>
          <w:rFonts w:ascii="Consolas" w:hAnsi="Consolas" w:eastAsia="Consolas"/>
          <w:sz w:val="16"/>
        </w:rPr>
        <w:br/>
      </w:r>
      <w:r>
        <w:rPr>
          <w:rFonts w:ascii="Consolas" w:hAnsi="Consolas" w:eastAsia="Consolas"/>
          <w:sz w:val="16"/>
        </w:rPr>
        <w:t xml:space="preserve">    # 2a) Validar</w:t>
        <w:br/>
      </w:r>
      <w:r>
        <w:rPr>
          <w:rFonts w:ascii="Consolas" w:hAnsi="Consolas" w:eastAsia="Consolas"/>
          <w:sz w:val="16"/>
        </w:rPr>
        <w:t xml:space="preserve">    try:</w:t>
        <w:br/>
      </w:r>
      <w:r>
        <w:rPr>
          <w:rFonts w:ascii="Consolas" w:hAnsi="Consolas" w:eastAsia="Consolas"/>
          <w:sz w:val="16"/>
        </w:rPr>
        <w:t xml:space="preserve">        validar(d)</w:t>
        <w:br/>
      </w:r>
      <w:r>
        <w:rPr>
          <w:rFonts w:ascii="Consolas" w:hAnsi="Consolas" w:eastAsia="Consolas"/>
          <w:sz w:val="16"/>
        </w:rPr>
        <w:t xml:space="preserve">    except ValueError as e:</w:t>
        <w:br/>
      </w:r>
      <w:r>
        <w:rPr>
          <w:rFonts w:ascii="Consolas" w:hAnsi="Consolas" w:eastAsia="Consolas"/>
          <w:sz w:val="16"/>
        </w:rPr>
        <w:t xml:space="preserve">        with _lock:</w:t>
        <w:br/>
      </w:r>
      <w:r>
        <w:rPr>
          <w:rFonts w:ascii="Consolas" w:hAnsi="Consolas" w:eastAsia="Consolas"/>
          <w:sz w:val="16"/>
        </w:rPr>
        <w:t xml:space="preserve">            _metricas["rechazados_validacion"] += 1</w:t>
        <w:br/>
      </w:r>
      <w:r>
        <w:rPr>
          <w:rFonts w:ascii="Consolas" w:hAnsi="Consolas" w:eastAsia="Consolas"/>
          <w:sz w:val="16"/>
        </w:rPr>
        <w:t xml:space="preserve">        log_evento("posicion_rechazada", f"validacion: {e}", "ERROR")</w:t>
        <w:br/>
      </w:r>
      <w:r>
        <w:rPr>
          <w:rFonts w:ascii="Consolas" w:hAnsi="Consolas" w:eastAsia="Consolas"/>
          <w:sz w:val="16"/>
        </w:rPr>
        <w:t xml:space="preserve">        return False, str(e), None</w:t>
        <w:br/>
      </w:r>
      <w:r>
        <w:rPr>
          <w:rFonts w:ascii="Consolas" w:hAnsi="Consolas" w:eastAsia="Consolas"/>
          <w:sz w:val="16"/>
        </w:rPr>
        <w:br/>
      </w:r>
      <w:r>
        <w:rPr>
          <w:rFonts w:ascii="Consolas" w:hAnsi="Consolas" w:eastAsia="Consolas"/>
          <w:sz w:val="16"/>
        </w:rPr>
        <w:t xml:space="preserve">    # 2b) Deduplicar</w:t>
        <w:br/>
      </w:r>
      <w:r>
        <w:rPr>
          <w:rFonts w:ascii="Consolas" w:hAnsi="Consolas" w:eastAsia="Consolas"/>
          <w:sz w:val="16"/>
        </w:rPr>
        <w:t xml:space="preserve">    if es_duplicado(d, ts):</w:t>
        <w:br/>
      </w:r>
      <w:r>
        <w:rPr>
          <w:rFonts w:ascii="Consolas" w:hAnsi="Consolas" w:eastAsia="Consolas"/>
          <w:sz w:val="16"/>
        </w:rPr>
        <w:t xml:space="preserve">        with _lock:</w:t>
        <w:br/>
      </w:r>
      <w:r>
        <w:rPr>
          <w:rFonts w:ascii="Consolas" w:hAnsi="Consolas" w:eastAsia="Consolas"/>
          <w:sz w:val="16"/>
        </w:rPr>
        <w:t xml:space="preserve">            _metricas["rechazados_duplicado"] += 1</w:t>
        <w:br/>
      </w:r>
      <w:r>
        <w:rPr>
          <w:rFonts w:ascii="Consolas" w:hAnsi="Consolas" w:eastAsia="Consolas"/>
          <w:sz w:val="16"/>
        </w:rPr>
        <w:t xml:space="preserve">        log_evento("posicion_duplicada", f"{d['bus_id']} en {ts[:16]}", "WARN")</w:t>
        <w:br/>
      </w:r>
      <w:r>
        <w:rPr>
          <w:rFonts w:ascii="Consolas" w:hAnsi="Consolas" w:eastAsia="Consolas"/>
          <w:sz w:val="16"/>
        </w:rPr>
        <w:t xml:space="preserve">        return False, "duplicado (mismo bus, mismo minuto)", None</w:t>
        <w:br/>
      </w:r>
      <w:r>
        <w:rPr>
          <w:rFonts w:ascii="Consolas" w:hAnsi="Consolas" w:eastAsia="Consolas"/>
          <w:sz w:val="16"/>
        </w:rPr>
        <w:br/>
      </w:r>
      <w:r>
        <w:rPr>
          <w:rFonts w:ascii="Consolas" w:hAnsi="Consolas" w:eastAsia="Consolas"/>
          <w:sz w:val="16"/>
        </w:rPr>
        <w:t xml:space="preserve">    # 3) Enriquecer</w:t>
        <w:br/>
      </w:r>
      <w:r>
        <w:rPr>
          <w:rFonts w:ascii="Consolas" w:hAnsi="Consolas" w:eastAsia="Consolas"/>
          <w:sz w:val="16"/>
        </w:rPr>
        <w:t xml:space="preserve">    registro = enriquecer(d, ts)</w:t>
        <w:br/>
      </w:r>
      <w:r>
        <w:rPr>
          <w:rFonts w:ascii="Consolas" w:hAnsi="Consolas" w:eastAsia="Consolas"/>
          <w:sz w:val="16"/>
        </w:rPr>
        <w:br/>
      </w:r>
      <w:r>
        <w:rPr>
          <w:rFonts w:ascii="Consolas" w:hAnsi="Consolas" w:eastAsia="Consolas"/>
          <w:sz w:val="16"/>
        </w:rPr>
        <w:t xml:space="preserve">    # Persistir (Data Lake + Warehouse)</w:t>
        <w:br/>
      </w:r>
      <w:r>
        <w:rPr>
          <w:rFonts w:ascii="Consolas" w:hAnsi="Consolas" w:eastAsia="Consolas"/>
          <w:sz w:val="16"/>
        </w:rPr>
        <w:t xml:space="preserve">    escribir_gcs(registro)</w:t>
        <w:br/>
      </w:r>
      <w:r>
        <w:rPr>
          <w:rFonts w:ascii="Consolas" w:hAnsi="Consolas" w:eastAsia="Consolas"/>
          <w:sz w:val="16"/>
        </w:rPr>
        <w:t xml:space="preserve">    insertar_bigquery(registro)</w:t>
        <w:br/>
      </w:r>
      <w:r>
        <w:rPr>
          <w:rFonts w:ascii="Consolas" w:hAnsi="Consolas" w:eastAsia="Consolas"/>
          <w:sz w:val="16"/>
        </w:rPr>
        <w:br/>
      </w:r>
      <w:r>
        <w:rPr>
          <w:rFonts w:ascii="Consolas" w:hAnsi="Consolas" w:eastAsia="Consolas"/>
          <w:sz w:val="16"/>
        </w:rPr>
        <w:t xml:space="preserve">    with _lock:</w:t>
        <w:br/>
      </w:r>
      <w:r>
        <w:rPr>
          <w:rFonts w:ascii="Consolas" w:hAnsi="Consolas" w:eastAsia="Consolas"/>
          <w:sz w:val="16"/>
        </w:rPr>
        <w:t xml:space="preserve">        _metricas["aceptados"] += 1</w:t>
        <w:br/>
      </w:r>
      <w:r>
        <w:rPr>
          <w:rFonts w:ascii="Consolas" w:hAnsi="Consolas" w:eastAsia="Consolas"/>
          <w:sz w:val="16"/>
        </w:rPr>
        <w:t xml:space="preserve">        _recientes.append(registro)</w:t>
        <w:br/>
      </w:r>
      <w:r>
        <w:rPr>
          <w:rFonts w:ascii="Consolas" w:hAnsi="Consolas" w:eastAsia="Consolas"/>
          <w:sz w:val="16"/>
        </w:rPr>
        <w:t xml:space="preserve">        if len(_recientes) &gt; 200:</w:t>
        <w:br/>
      </w:r>
      <w:r>
        <w:rPr>
          <w:rFonts w:ascii="Consolas" w:hAnsi="Consolas" w:eastAsia="Consolas"/>
          <w:sz w:val="16"/>
        </w:rPr>
        <w:t xml:space="preserve">            _recientes.pop(0)</w:t>
        <w:br/>
      </w:r>
      <w:r>
        <w:rPr>
          <w:rFonts w:ascii="Consolas" w:hAnsi="Consolas" w:eastAsia="Consolas"/>
          <w:sz w:val="16"/>
        </w:rPr>
        <w:br/>
      </w:r>
      <w:r>
        <w:rPr>
          <w:rFonts w:ascii="Consolas" w:hAnsi="Consolas" w:eastAsia="Consolas"/>
          <w:sz w:val="16"/>
        </w:rPr>
        <w:t xml:space="preserve">    return True, "ok", registro</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GENERADOR AUTOMÁTICO (simula buses reportando en vivo)</w:t>
        <w:br/>
      </w:r>
      <w:r>
        <w:rPr>
          <w:rFonts w:ascii="Consolas" w:hAnsi="Consolas" w:eastAsia="Consolas"/>
          <w:sz w:val="16"/>
        </w:rPr>
        <w:t># =============================================================================</w:t>
        <w:br/>
      </w:r>
      <w:r>
        <w:rPr>
          <w:rFonts w:ascii="Consolas" w:hAnsi="Consolas" w:eastAsia="Consolas"/>
          <w:sz w:val="16"/>
        </w:rPr>
        <w:t>def generar_ping_aleatorio():</w:t>
        <w:br/>
      </w:r>
      <w:r>
        <w:rPr>
          <w:rFonts w:ascii="Consolas" w:hAnsi="Consolas" w:eastAsia="Consolas"/>
          <w:sz w:val="16"/>
        </w:rPr>
        <w:t xml:space="preserve">    return {</w:t>
        <w:br/>
      </w:r>
      <w:r>
        <w:rPr>
          <w:rFonts w:ascii="Consolas" w:hAnsi="Consolas" w:eastAsia="Consolas"/>
          <w:sz w:val="16"/>
        </w:rPr>
        <w:t xml:space="preserve">        "bus_id": random.choice(BUSES_DEMO),</w:t>
        <w:br/>
      </w:r>
      <w:r>
        <w:rPr>
          <w:rFonts w:ascii="Consolas" w:hAnsi="Consolas" w:eastAsia="Consolas"/>
          <w:sz w:val="16"/>
        </w:rPr>
        <w:t xml:space="preserve">        "ruta": random.choice(RUTAS_DEMO),</w:t>
        <w:br/>
      </w:r>
      <w:r>
        <w:rPr>
          <w:rFonts w:ascii="Consolas" w:hAnsi="Consolas" w:eastAsia="Consolas"/>
          <w:sz w:val="16"/>
        </w:rPr>
        <w:t xml:space="preserve">        # 5% de velocidades inválidas para demostrar la validación</w:t>
        <w:br/>
      </w:r>
      <w:r>
        <w:rPr>
          <w:rFonts w:ascii="Consolas" w:hAnsi="Consolas" w:eastAsia="Consolas"/>
          <w:sz w:val="16"/>
        </w:rPr>
        <w:t xml:space="preserve">        "velocidad_kmh": (random.randint(0, 70)</w:t>
        <w:br/>
      </w:r>
      <w:r>
        <w:rPr>
          <w:rFonts w:ascii="Consolas" w:hAnsi="Consolas" w:eastAsia="Consolas"/>
          <w:sz w:val="16"/>
        </w:rPr>
        <w:t xml:space="preserve">                          if random.random() &gt; 0.05</w:t>
        <w:br/>
      </w:r>
      <w:r>
        <w:rPr>
          <w:rFonts w:ascii="Consolas" w:hAnsi="Consolas" w:eastAsia="Consolas"/>
          <w:sz w:val="16"/>
        </w:rPr>
        <w:t xml:space="preserve">                          else random.choice([-5, 999])),</w:t>
        <w:br/>
      </w:r>
      <w:r>
        <w:rPr>
          <w:rFonts w:ascii="Consolas" w:hAnsi="Consolas" w:eastAsia="Consolas"/>
          <w:sz w:val="16"/>
        </w:rPr>
        <w:t xml:space="preserve">        "latitud": round(random.uniform(LATITUD_MIN, LATITUD_MAX), 6),</w:t>
        <w:br/>
      </w:r>
      <w:r>
        <w:rPr>
          <w:rFonts w:ascii="Consolas" w:hAnsi="Consolas" w:eastAsia="Consolas"/>
          <w:sz w:val="16"/>
        </w:rPr>
        <w:t xml:space="preserve">        "longitud": round(random.uniform(LONGITUD_MIN, LONGITUD_MAX), 6),</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br/>
      </w:r>
      <w:r>
        <w:rPr>
          <w:rFonts w:ascii="Consolas" w:hAnsi="Consolas" w:eastAsia="Consolas"/>
          <w:sz w:val="16"/>
        </w:rPr>
        <w:t>def _auto_loop():</w:t>
        <w:br/>
      </w:r>
      <w:r>
        <w:rPr>
          <w:rFonts w:ascii="Consolas" w:hAnsi="Consolas" w:eastAsia="Consolas"/>
          <w:sz w:val="16"/>
        </w:rPr>
        <w:t xml:space="preserve">    global _auto_on</w:t>
        <w:br/>
      </w:r>
      <w:r>
        <w:rPr>
          <w:rFonts w:ascii="Consolas" w:hAnsi="Consolas" w:eastAsia="Consolas"/>
          <w:sz w:val="16"/>
        </w:rPr>
        <w:t xml:space="preserve">    while _auto_on:</w:t>
        <w:br/>
      </w:r>
      <w:r>
        <w:rPr>
          <w:rFonts w:ascii="Consolas" w:hAnsi="Consolas" w:eastAsia="Consolas"/>
          <w:sz w:val="16"/>
        </w:rPr>
        <w:t xml:space="preserve">        for _ in range(BUSES_POR_TICK):</w:t>
        <w:br/>
      </w:r>
      <w:r>
        <w:rPr>
          <w:rFonts w:ascii="Consolas" w:hAnsi="Consolas" w:eastAsia="Consolas"/>
          <w:sz w:val="16"/>
        </w:rPr>
        <w:t xml:space="preserve">            procesar_ping(generar_ping_aleatorio())</w:t>
        <w:br/>
      </w:r>
      <w:r>
        <w:rPr>
          <w:rFonts w:ascii="Consolas" w:hAnsi="Consolas" w:eastAsia="Consolas"/>
          <w:sz w:val="16"/>
        </w:rPr>
        <w:t xml:space="preserve">        time.sleep(AUTO_INTERVAL)</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ENDPOINTS</w:t>
        <w:br/>
      </w:r>
      <w:r>
        <w:rPr>
          <w:rFonts w:ascii="Consolas" w:hAnsi="Consolas" w:eastAsia="Consolas"/>
          <w:sz w:val="16"/>
        </w:rPr>
        <w:t># =============================================================================</w:t>
        <w:br/>
      </w:r>
      <w:r>
        <w:rPr>
          <w:rFonts w:ascii="Consolas" w:hAnsi="Consolas" w:eastAsia="Consolas"/>
          <w:sz w:val="16"/>
        </w:rPr>
        <w:t>@app.route("/")</w:t>
        <w:br/>
      </w:r>
      <w:r>
        <w:rPr>
          <w:rFonts w:ascii="Consolas" w:hAnsi="Consolas" w:eastAsia="Consolas"/>
          <w:sz w:val="16"/>
        </w:rPr>
        <w:t>def home():</w:t>
        <w:br/>
      </w:r>
      <w:r>
        <w:rPr>
          <w:rFonts w:ascii="Consolas" w:hAnsi="Consolas" w:eastAsia="Consolas"/>
          <w:sz w:val="16"/>
        </w:rPr>
        <w:t xml:space="preserve">    return jsonify({</w:t>
        <w:br/>
      </w:r>
      <w:r>
        <w:rPr>
          <w:rFonts w:ascii="Consolas" w:hAnsi="Consolas" w:eastAsia="Consolas"/>
          <w:sz w:val="16"/>
        </w:rPr>
        <w:t xml:space="preserve">        "servicio": "RED Santiago — Ingesta GPS en Streaming",</w:t>
        <w:br/>
      </w:r>
      <w:r>
        <w:rPr>
          <w:rFonts w:ascii="Consolas" w:hAnsi="Consolas" w:eastAsia="Consolas"/>
          <w:sz w:val="16"/>
        </w:rPr>
        <w:t xml:space="preserve">        "proyecto": PROJECT_ID or "(sin GCP en local)",</w:t>
        <w:br/>
      </w:r>
      <w:r>
        <w:rPr>
          <w:rFonts w:ascii="Consolas" w:hAnsi="Consolas" w:eastAsia="Consolas"/>
          <w:sz w:val="16"/>
        </w:rPr>
        <w:t xml:space="preserve">        "dataset": BQ_DATASET,</w:t>
        <w:br/>
      </w:r>
      <w:r>
        <w:rPr>
          <w:rFonts w:ascii="Consolas" w:hAnsi="Consolas" w:eastAsia="Consolas"/>
          <w:sz w:val="16"/>
        </w:rPr>
        <w:t xml:space="preserve">        "bucket": GCS_BUCKET,</w:t>
        <w:br/>
      </w:r>
      <w:r>
        <w:rPr>
          <w:rFonts w:ascii="Consolas" w:hAnsi="Consolas" w:eastAsia="Consolas"/>
          <w:sz w:val="16"/>
        </w:rPr>
        <w:t xml:space="preserve">        "auto_generador": _auto_on,</w:t>
        <w:br/>
      </w:r>
      <w:r>
        <w:rPr>
          <w:rFonts w:ascii="Consolas" w:hAnsi="Consolas" w:eastAsia="Consolas"/>
          <w:sz w:val="16"/>
        </w:rPr>
        <w:t xml:space="preserve">        "metricas": _metricas,</w:t>
        <w:br/>
      </w:r>
      <w:r>
        <w:rPr>
          <w:rFonts w:ascii="Consolas" w:hAnsi="Consolas" w:eastAsia="Consolas"/>
          <w:sz w:val="16"/>
        </w:rPr>
        <w:t xml:space="preserve">        "endpoints": {</w:t>
        <w:br/>
      </w:r>
      <w:r>
        <w:rPr>
          <w:rFonts w:ascii="Consolas" w:hAnsi="Consolas" w:eastAsia="Consolas"/>
          <w:sz w:val="16"/>
        </w:rPr>
        <w:t xml:space="preserve">            "POST /api/posicion": "ingestar un ping GPS",</w:t>
        <w:br/>
      </w:r>
      <w:r>
        <w:rPr>
          <w:rFonts w:ascii="Consolas" w:hAnsi="Consolas" w:eastAsia="Consolas"/>
          <w:sz w:val="16"/>
        </w:rPr>
        <w:t xml:space="preserve">            "POST /api/auto/start": "iniciar generador automático",</w:t>
        <w:br/>
      </w:r>
      <w:r>
        <w:rPr>
          <w:rFonts w:ascii="Consolas" w:hAnsi="Consolas" w:eastAsia="Consolas"/>
          <w:sz w:val="16"/>
        </w:rPr>
        <w:t xml:space="preserve">            "POST /api/auto/stop": "detener generador automático",</w:t>
        <w:br/>
      </w:r>
      <w:r>
        <w:rPr>
          <w:rFonts w:ascii="Consolas" w:hAnsi="Consolas" w:eastAsia="Consolas"/>
          <w:sz w:val="16"/>
        </w:rPr>
        <w:t xml:space="preserve">            "GET  /api/posiciones/recientes": "últimas posiciones aceptadas",</w:t>
        <w:br/>
      </w:r>
      <w:r>
        <w:rPr>
          <w:rFonts w:ascii="Consolas" w:hAnsi="Consolas" w:eastAsia="Consolas"/>
          <w:sz w:val="16"/>
        </w:rPr>
        <w:t xml:space="preserve">            "GET  /api/congestion/resumen": "resumen de congestión en vivo",</w:t>
        <w:br/>
      </w:r>
      <w:r>
        <w:rPr>
          <w:rFonts w:ascii="Consolas" w:hAnsi="Consolas" w:eastAsia="Consolas"/>
          <w:sz w:val="16"/>
        </w:rPr>
        <w:t xml:space="preserve">            "GET  /api/metricas": "contadores de ingesta",</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br/>
      </w:r>
      <w:r>
        <w:rPr>
          <w:rFonts w:ascii="Consolas" w:hAnsi="Consolas" w:eastAsia="Consolas"/>
          <w:sz w:val="16"/>
        </w:rPr>
        <w:t>@app.route("/api/posicion", methods=["POST"])</w:t>
        <w:br/>
      </w:r>
      <w:r>
        <w:rPr>
          <w:rFonts w:ascii="Consolas" w:hAnsi="Consolas" w:eastAsia="Consolas"/>
          <w:sz w:val="16"/>
        </w:rPr>
        <w:t>def api_posicion():</w:t>
        <w:br/>
      </w:r>
      <w:r>
        <w:rPr>
          <w:rFonts w:ascii="Consolas" w:hAnsi="Consolas" w:eastAsia="Consolas"/>
          <w:sz w:val="16"/>
        </w:rPr>
        <w:t xml:space="preserve">    ping = request.get_json(silent=True) or {}</w:t>
        <w:br/>
      </w:r>
      <w:r>
        <w:rPr>
          <w:rFonts w:ascii="Consolas" w:hAnsi="Consolas" w:eastAsia="Consolas"/>
          <w:sz w:val="16"/>
        </w:rPr>
        <w:t xml:space="preserve">    ok, msg, registro = procesar_ping(ping)</w:t>
        <w:br/>
      </w:r>
      <w:r>
        <w:rPr>
          <w:rFonts w:ascii="Consolas" w:hAnsi="Consolas" w:eastAsia="Consolas"/>
          <w:sz w:val="16"/>
        </w:rPr>
        <w:t xml:space="preserve">    if ok:</w:t>
        <w:br/>
      </w:r>
      <w:r>
        <w:rPr>
          <w:rFonts w:ascii="Consolas" w:hAnsi="Consolas" w:eastAsia="Consolas"/>
          <w:sz w:val="16"/>
        </w:rPr>
        <w:t xml:space="preserve">        return jsonify({"status": "aceptado", "registro": registro}), 201</w:t>
        <w:br/>
      </w:r>
      <w:r>
        <w:rPr>
          <w:rFonts w:ascii="Consolas" w:hAnsi="Consolas" w:eastAsia="Consolas"/>
          <w:sz w:val="16"/>
        </w:rPr>
        <w:t xml:space="preserve">    return jsonify({"status": "rechazado", "motivo": msg}), 422</w:t>
        <w:br/>
      </w:r>
      <w:r>
        <w:rPr>
          <w:rFonts w:ascii="Consolas" w:hAnsi="Consolas" w:eastAsia="Consolas"/>
          <w:sz w:val="16"/>
        </w:rPr>
        <w:br/>
      </w:r>
      <w:r>
        <w:rPr>
          <w:rFonts w:ascii="Consolas" w:hAnsi="Consolas" w:eastAsia="Consolas"/>
          <w:sz w:val="16"/>
        </w:rPr>
        <w:br/>
      </w:r>
      <w:r>
        <w:rPr>
          <w:rFonts w:ascii="Consolas" w:hAnsi="Consolas" w:eastAsia="Consolas"/>
          <w:sz w:val="16"/>
        </w:rPr>
        <w:t>@app.route("/api/auto/start", methods=["POST"])</w:t>
        <w:br/>
      </w:r>
      <w:r>
        <w:rPr>
          <w:rFonts w:ascii="Consolas" w:hAnsi="Consolas" w:eastAsia="Consolas"/>
          <w:sz w:val="16"/>
        </w:rPr>
        <w:t>def api_auto_start():</w:t>
        <w:br/>
      </w:r>
      <w:r>
        <w:rPr>
          <w:rFonts w:ascii="Consolas" w:hAnsi="Consolas" w:eastAsia="Consolas"/>
          <w:sz w:val="16"/>
        </w:rPr>
        <w:t xml:space="preserve">    global _auto_on</w:t>
        <w:br/>
      </w:r>
      <w:r>
        <w:rPr>
          <w:rFonts w:ascii="Consolas" w:hAnsi="Consolas" w:eastAsia="Consolas"/>
          <w:sz w:val="16"/>
        </w:rPr>
        <w:t xml:space="preserve">    if _auto_on:</w:t>
        <w:br/>
      </w:r>
      <w:r>
        <w:rPr>
          <w:rFonts w:ascii="Consolas" w:hAnsi="Consolas" w:eastAsia="Consolas"/>
          <w:sz w:val="16"/>
        </w:rPr>
        <w:t xml:space="preserve">        return jsonify({"status": "ya estaba activo"}), 200</w:t>
        <w:br/>
      </w:r>
      <w:r>
        <w:rPr>
          <w:rFonts w:ascii="Consolas" w:hAnsi="Consolas" w:eastAsia="Consolas"/>
          <w:sz w:val="16"/>
        </w:rPr>
        <w:t xml:space="preserve">    _auto_on = True</w:t>
        <w:br/>
      </w:r>
      <w:r>
        <w:rPr>
          <w:rFonts w:ascii="Consolas" w:hAnsi="Consolas" w:eastAsia="Consolas"/>
          <w:sz w:val="16"/>
        </w:rPr>
        <w:t xml:space="preserve">    threading.Thread(target=_auto_loop, daemon=True).start()</w:t>
        <w:br/>
      </w:r>
      <w:r>
        <w:rPr>
          <w:rFonts w:ascii="Consolas" w:hAnsi="Consolas" w:eastAsia="Consolas"/>
          <w:sz w:val="16"/>
        </w:rPr>
        <w:t xml:space="preserve">    log_evento("auto_start", f"intervalo={AUTO_INTERVAL}s buses={BUSES_POR_TICK}")</w:t>
        <w:br/>
      </w:r>
      <w:r>
        <w:rPr>
          <w:rFonts w:ascii="Consolas" w:hAnsi="Consolas" w:eastAsia="Consolas"/>
          <w:sz w:val="16"/>
        </w:rPr>
        <w:t xml:space="preserve">    return jsonify({"status": "generador iniciado",</w:t>
        <w:br/>
      </w:r>
      <w:r>
        <w:rPr>
          <w:rFonts w:ascii="Consolas" w:hAnsi="Consolas" w:eastAsia="Consolas"/>
          <w:sz w:val="16"/>
        </w:rPr>
        <w:t xml:space="preserve">                    "intervalo_s": AUTO_INTERVAL,</w:t>
        <w:br/>
      </w:r>
      <w:r>
        <w:rPr>
          <w:rFonts w:ascii="Consolas" w:hAnsi="Consolas" w:eastAsia="Consolas"/>
          <w:sz w:val="16"/>
        </w:rPr>
        <w:t xml:space="preserve">                    "buses_por_tick": BUSES_POR_TICK}), 200</w:t>
        <w:br/>
      </w:r>
      <w:r>
        <w:rPr>
          <w:rFonts w:ascii="Consolas" w:hAnsi="Consolas" w:eastAsia="Consolas"/>
          <w:sz w:val="16"/>
        </w:rPr>
        <w:br/>
      </w:r>
      <w:r>
        <w:rPr>
          <w:rFonts w:ascii="Consolas" w:hAnsi="Consolas" w:eastAsia="Consolas"/>
          <w:sz w:val="16"/>
        </w:rPr>
        <w:br/>
      </w:r>
      <w:r>
        <w:rPr>
          <w:rFonts w:ascii="Consolas" w:hAnsi="Consolas" w:eastAsia="Consolas"/>
          <w:sz w:val="16"/>
        </w:rPr>
        <w:t>@app.route("/api/auto/stop", methods=["POST"])</w:t>
        <w:br/>
      </w:r>
      <w:r>
        <w:rPr>
          <w:rFonts w:ascii="Consolas" w:hAnsi="Consolas" w:eastAsia="Consolas"/>
          <w:sz w:val="16"/>
        </w:rPr>
        <w:t>def api_auto_stop():</w:t>
        <w:br/>
      </w:r>
      <w:r>
        <w:rPr>
          <w:rFonts w:ascii="Consolas" w:hAnsi="Consolas" w:eastAsia="Consolas"/>
          <w:sz w:val="16"/>
        </w:rPr>
        <w:t xml:space="preserve">    global _auto_on</w:t>
        <w:br/>
      </w:r>
      <w:r>
        <w:rPr>
          <w:rFonts w:ascii="Consolas" w:hAnsi="Consolas" w:eastAsia="Consolas"/>
          <w:sz w:val="16"/>
        </w:rPr>
        <w:t xml:space="preserve">    _auto_on = False</w:t>
        <w:br/>
      </w:r>
      <w:r>
        <w:rPr>
          <w:rFonts w:ascii="Consolas" w:hAnsi="Consolas" w:eastAsia="Consolas"/>
          <w:sz w:val="16"/>
        </w:rPr>
        <w:t xml:space="preserve">    log_evento("auto_stop", "generador detenido")</w:t>
        <w:br/>
      </w:r>
      <w:r>
        <w:rPr>
          <w:rFonts w:ascii="Consolas" w:hAnsi="Consolas" w:eastAsia="Consolas"/>
          <w:sz w:val="16"/>
        </w:rPr>
        <w:t xml:space="preserve">    return jsonify({"status": "generador detenido"}), 200</w:t>
        <w:br/>
      </w:r>
      <w:r>
        <w:rPr>
          <w:rFonts w:ascii="Consolas" w:hAnsi="Consolas" w:eastAsia="Consolas"/>
          <w:sz w:val="16"/>
        </w:rPr>
        <w:br/>
      </w:r>
      <w:r>
        <w:rPr>
          <w:rFonts w:ascii="Consolas" w:hAnsi="Consolas" w:eastAsia="Consolas"/>
          <w:sz w:val="16"/>
        </w:rPr>
        <w:br/>
      </w:r>
      <w:r>
        <w:rPr>
          <w:rFonts w:ascii="Consolas" w:hAnsi="Consolas" w:eastAsia="Consolas"/>
          <w:sz w:val="16"/>
        </w:rPr>
        <w:t>@app.route("/api/posiciones/recientes")</w:t>
        <w:br/>
      </w:r>
      <w:r>
        <w:rPr>
          <w:rFonts w:ascii="Consolas" w:hAnsi="Consolas" w:eastAsia="Consolas"/>
          <w:sz w:val="16"/>
        </w:rPr>
        <w:t>def api_recientes():</w:t>
        <w:br/>
      </w:r>
      <w:r>
        <w:rPr>
          <w:rFonts w:ascii="Consolas" w:hAnsi="Consolas" w:eastAsia="Consolas"/>
          <w:sz w:val="16"/>
        </w:rPr>
        <w:t xml:space="preserve">    with _lock:</w:t>
        <w:br/>
      </w:r>
      <w:r>
        <w:rPr>
          <w:rFonts w:ascii="Consolas" w:hAnsi="Consolas" w:eastAsia="Consolas"/>
          <w:sz w:val="16"/>
        </w:rPr>
        <w:t xml:space="preserve">        return jsonify(_recientes[-50:])</w:t>
        <w:br/>
      </w:r>
      <w:r>
        <w:rPr>
          <w:rFonts w:ascii="Consolas" w:hAnsi="Consolas" w:eastAsia="Consolas"/>
          <w:sz w:val="16"/>
        </w:rPr>
        <w:br/>
      </w:r>
      <w:r>
        <w:rPr>
          <w:rFonts w:ascii="Consolas" w:hAnsi="Consolas" w:eastAsia="Consolas"/>
          <w:sz w:val="16"/>
        </w:rPr>
        <w:br/>
      </w:r>
      <w:r>
        <w:rPr>
          <w:rFonts w:ascii="Consolas" w:hAnsi="Consolas" w:eastAsia="Consolas"/>
          <w:sz w:val="16"/>
        </w:rPr>
        <w:t>@app.route("/api/metricas")</w:t>
        <w:br/>
      </w:r>
      <w:r>
        <w:rPr>
          <w:rFonts w:ascii="Consolas" w:hAnsi="Consolas" w:eastAsia="Consolas"/>
          <w:sz w:val="16"/>
        </w:rPr>
        <w:t>def api_metricas():</w:t>
        <w:br/>
      </w:r>
      <w:r>
        <w:rPr>
          <w:rFonts w:ascii="Consolas" w:hAnsi="Consolas" w:eastAsia="Consolas"/>
          <w:sz w:val="16"/>
        </w:rPr>
        <w:t xml:space="preserve">    with _lock:</w:t>
        <w:br/>
      </w:r>
      <w:r>
        <w:rPr>
          <w:rFonts w:ascii="Consolas" w:hAnsi="Consolas" w:eastAsia="Consolas"/>
          <w:sz w:val="16"/>
        </w:rPr>
        <w:t xml:space="preserve">        return jsonify(dict(_metricas))</w:t>
        <w:br/>
      </w:r>
      <w:r>
        <w:rPr>
          <w:rFonts w:ascii="Consolas" w:hAnsi="Consolas" w:eastAsia="Consolas"/>
          <w:sz w:val="16"/>
        </w:rPr>
        <w:br/>
      </w:r>
      <w:r>
        <w:rPr>
          <w:rFonts w:ascii="Consolas" w:hAnsi="Consolas" w:eastAsia="Consolas"/>
          <w:sz w:val="16"/>
        </w:rPr>
        <w:br/>
      </w:r>
      <w:r>
        <w:rPr>
          <w:rFonts w:ascii="Consolas" w:hAnsi="Consolas" w:eastAsia="Consolas"/>
          <w:sz w:val="16"/>
        </w:rPr>
        <w:t>@app.route("/api/congestion/resumen")</w:t>
        <w:br/>
      </w:r>
      <w:r>
        <w:rPr>
          <w:rFonts w:ascii="Consolas" w:hAnsi="Consolas" w:eastAsia="Consolas"/>
          <w:sz w:val="16"/>
        </w:rPr>
        <w:t>def api_congestion():</w:t>
        <w:br/>
      </w:r>
      <w:r>
        <w:rPr>
          <w:rFonts w:ascii="Consolas" w:hAnsi="Consolas" w:eastAsia="Consolas"/>
          <w:sz w:val="16"/>
        </w:rPr>
        <w:t xml:space="preserve">    """Resumen en vivo desde BigQuery; si no hay GCP, usa memoria local."""</w:t>
        <w:br/>
      </w:r>
      <w:r>
        <w:rPr>
          <w:rFonts w:ascii="Consolas" w:hAnsi="Consolas" w:eastAsia="Consolas"/>
          <w:sz w:val="16"/>
        </w:rPr>
        <w:t xml:space="preserve">    client = bq()</w:t>
        <w:br/>
      </w:r>
      <w:r>
        <w:rPr>
          <w:rFonts w:ascii="Consolas" w:hAnsi="Consolas" w:eastAsia="Consolas"/>
          <w:sz w:val="16"/>
        </w:rPr>
        <w:t xml:space="preserve">    if client:</w:t>
        <w:br/>
      </w:r>
      <w:r>
        <w:rPr>
          <w:rFonts w:ascii="Consolas" w:hAnsi="Consolas" w:eastAsia="Consolas"/>
          <w:sz w:val="16"/>
        </w:rPr>
        <w:t xml:space="preserve">        sql = f"""</w:t>
        <w:br/>
      </w:r>
      <w:r>
        <w:rPr>
          <w:rFonts w:ascii="Consolas" w:hAnsi="Consolas" w:eastAsia="Consolas"/>
          <w:sz w:val="16"/>
        </w:rPr>
        <w:t xml:space="preserve">        SELECT ruta, nivel_congestion, COUNT(*) AS pings,</w:t>
        <w:br/>
      </w:r>
      <w:r>
        <w:rPr>
          <w:rFonts w:ascii="Consolas" w:hAnsi="Consolas" w:eastAsia="Consolas"/>
          <w:sz w:val="16"/>
        </w:rPr>
        <w:t xml:space="preserve">               ROUND(AVG(velocidad_kmh), 1) AS vel_promedio</w:t>
        <w:br/>
      </w:r>
      <w:r>
        <w:rPr>
          <w:rFonts w:ascii="Consolas" w:hAnsi="Consolas" w:eastAsia="Consolas"/>
          <w:sz w:val="16"/>
        </w:rPr>
        <w:t xml:space="preserve">        FROM `{TABLE_STREAM}`</w:t>
        <w:br/>
      </w:r>
      <w:r>
        <w:rPr>
          <w:rFonts w:ascii="Consolas" w:hAnsi="Consolas" w:eastAsia="Consolas"/>
          <w:sz w:val="16"/>
        </w:rPr>
        <w:t xml:space="preserve">        GROUP BY ruta, nivel_congestion</w:t>
        <w:br/>
      </w:r>
      <w:r>
        <w:rPr>
          <w:rFonts w:ascii="Consolas" w:hAnsi="Consolas" w:eastAsia="Consolas"/>
          <w:sz w:val="16"/>
        </w:rPr>
        <w:t xml:space="preserve">        ORDER BY ruta, nivel_congestion</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filas = [dict(r) for r in client.query(sql).result()]</w:t>
        <w:br/>
      </w:r>
      <w:r>
        <w:rPr>
          <w:rFonts w:ascii="Consolas" w:hAnsi="Consolas" w:eastAsia="Consolas"/>
          <w:sz w:val="16"/>
        </w:rPr>
        <w:t xml:space="preserve">            return jsonify({"fuente": "bigquery", "resumen": filas})</w:t>
        <w:br/>
      </w:r>
      <w:r>
        <w:rPr>
          <w:rFonts w:ascii="Consolas" w:hAnsi="Consolas" w:eastAsia="Consolas"/>
          <w:sz w:val="16"/>
        </w:rPr>
        <w:t xml:space="preserve">        except Exception as e:</w:t>
        <w:br/>
      </w:r>
      <w:r>
        <w:rPr>
          <w:rFonts w:ascii="Consolas" w:hAnsi="Consolas" w:eastAsia="Consolas"/>
          <w:sz w:val="16"/>
        </w:rPr>
        <w:t xml:space="preserve">            return jsonify({"fuente": "error_bq", "detalle": str(e)}), 200</w:t>
        <w:br/>
      </w:r>
      <w:r>
        <w:rPr>
          <w:rFonts w:ascii="Consolas" w:hAnsi="Consolas" w:eastAsia="Consolas"/>
          <w:sz w:val="16"/>
        </w:rPr>
        <w:br/>
      </w:r>
      <w:r>
        <w:rPr>
          <w:rFonts w:ascii="Consolas" w:hAnsi="Consolas" w:eastAsia="Consolas"/>
          <w:sz w:val="16"/>
        </w:rPr>
        <w:t xml:space="preserve">    # Fallback en memoria</w:t>
        <w:br/>
      </w:r>
      <w:r>
        <w:rPr>
          <w:rFonts w:ascii="Consolas" w:hAnsi="Consolas" w:eastAsia="Consolas"/>
          <w:sz w:val="16"/>
        </w:rPr>
        <w:t xml:space="preserve">    with _lock:</w:t>
        <w:br/>
      </w:r>
      <w:r>
        <w:rPr>
          <w:rFonts w:ascii="Consolas" w:hAnsi="Consolas" w:eastAsia="Consolas"/>
          <w:sz w:val="16"/>
        </w:rPr>
        <w:t xml:space="preserve">        agg = {}</w:t>
        <w:br/>
      </w:r>
      <w:r>
        <w:rPr>
          <w:rFonts w:ascii="Consolas" w:hAnsi="Consolas" w:eastAsia="Consolas"/>
          <w:sz w:val="16"/>
        </w:rPr>
        <w:t xml:space="preserve">        for r in _recientes:</w:t>
        <w:br/>
      </w:r>
      <w:r>
        <w:rPr>
          <w:rFonts w:ascii="Consolas" w:hAnsi="Consolas" w:eastAsia="Consolas"/>
          <w:sz w:val="16"/>
        </w:rPr>
        <w:t xml:space="preserve">            k = (r["ruta"], r["nivel_congestion"])</w:t>
        <w:br/>
      </w:r>
      <w:r>
        <w:rPr>
          <w:rFonts w:ascii="Consolas" w:hAnsi="Consolas" w:eastAsia="Consolas"/>
          <w:sz w:val="16"/>
        </w:rPr>
        <w:t xml:space="preserve">            agg.setdefault(k, []).append(r["velocidad_kmh"])</w:t>
        <w:br/>
      </w:r>
      <w:r>
        <w:rPr>
          <w:rFonts w:ascii="Consolas" w:hAnsi="Consolas" w:eastAsia="Consolas"/>
          <w:sz w:val="16"/>
        </w:rPr>
        <w:t xml:space="preserve">    resumen = [</w:t>
        <w:br/>
      </w:r>
      <w:r>
        <w:rPr>
          <w:rFonts w:ascii="Consolas" w:hAnsi="Consolas" w:eastAsia="Consolas"/>
          <w:sz w:val="16"/>
        </w:rPr>
        <w:t xml:space="preserve">        {"ruta": k[0], "nivel_congestion": k[1], "pings": len(v),</w:t>
        <w:br/>
      </w:r>
      <w:r>
        <w:rPr>
          <w:rFonts w:ascii="Consolas" w:hAnsi="Consolas" w:eastAsia="Consolas"/>
          <w:sz w:val="16"/>
        </w:rPr>
        <w:t xml:space="preserve">         "vel_promedio": round(sum(v) / len(v), 1)}</w:t>
        <w:br/>
      </w:r>
      <w:r>
        <w:rPr>
          <w:rFonts w:ascii="Consolas" w:hAnsi="Consolas" w:eastAsia="Consolas"/>
          <w:sz w:val="16"/>
        </w:rPr>
        <w:t xml:space="preserve">        for k, v in sorted(agg.items())</w:t>
        <w:br/>
      </w:r>
      <w:r>
        <w:rPr>
          <w:rFonts w:ascii="Consolas" w:hAnsi="Consolas" w:eastAsia="Consolas"/>
          <w:sz w:val="16"/>
        </w:rPr>
        <w:t xml:space="preserve">    ]</w:t>
        <w:br/>
      </w:r>
      <w:r>
        <w:rPr>
          <w:rFonts w:ascii="Consolas" w:hAnsi="Consolas" w:eastAsia="Consolas"/>
          <w:sz w:val="16"/>
        </w:rPr>
        <w:t xml:space="preserve">    return jsonify({"fuente": "memoria", "resumen": resumen})</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port = int(os.environ.get("PORT", 8080))</w:t>
        <w:br/>
      </w:r>
      <w:r>
        <w:rPr>
          <w:rFonts w:ascii="Consolas" w:hAnsi="Consolas" w:eastAsia="Consolas"/>
          <w:sz w:val="16"/>
        </w:rPr>
        <w:t xml:space="preserve">    app.run(host="0.0.0.0", port=port)</w:t>
        <w:br/>
      </w:r>
    </w:p>
    <w:p>
      <w:pPr>
        <w:spacing w:before="240" w:after="80"/>
      </w:pPr>
      <w:r>
        <w:rPr>
          <w:rFonts w:ascii="Arial" w:hAnsi="Arial"/>
          <w:b/>
          <w:color w:val="333333"/>
          <w:sz w:val="24"/>
        </w:rPr>
        <w:t>Anexo B — Dockerfile</w:t>
      </w:r>
    </w:p>
    <w:p>
      <w:pPr>
        <w:spacing w:before="80" w:after="160"/>
        <w:ind w:left="120"/>
        <w:shd w:val="clear" w:fill="F2F2F2"/>
      </w:pPr>
      <w:r>
        <w:rPr>
          <w:rFonts w:ascii="Consolas" w:hAnsi="Consolas" w:eastAsia="Consolas"/>
          <w:sz w:val="16"/>
        </w:rPr>
        <w:t># =============================================================================</w:t>
        <w:br/>
      </w:r>
      <w:r>
        <w:rPr>
          <w:rFonts w:ascii="Consolas" w:hAnsi="Consolas" w:eastAsia="Consolas"/>
          <w:sz w:val="16"/>
        </w:rPr>
        <w:t># RED Santiago — Imagen de la API de ingesta GPS en streaming (Cloud Run)</w:t>
        <w:br/>
      </w:r>
      <w:r>
        <w:rPr>
          <w:rFonts w:ascii="Consolas" w:hAnsi="Consolas" w:eastAsia="Consolas"/>
          <w:sz w:val="16"/>
        </w:rPr>
        <w:t># =============================================================================</w:t>
        <w:br/>
      </w:r>
      <w:r>
        <w:rPr>
          <w:rFonts w:ascii="Consolas" w:hAnsi="Consolas" w:eastAsia="Consolas"/>
          <w:sz w:val="16"/>
        </w:rPr>
        <w:t>FROM python:3.12-slim</w:t>
        <w:br/>
      </w:r>
      <w:r>
        <w:rPr>
          <w:rFonts w:ascii="Consolas" w:hAnsi="Consolas" w:eastAsia="Consolas"/>
          <w:sz w:val="16"/>
        </w:rPr>
        <w:br/>
      </w:r>
      <w:r>
        <w:rPr>
          <w:rFonts w:ascii="Consolas" w:hAnsi="Consolas" w:eastAsia="Consolas"/>
          <w:sz w:val="16"/>
        </w:rPr>
        <w:t>ENV PYTHONUNBUFFERED=1</w:t>
        <w:br/>
      </w:r>
      <w:r>
        <w:rPr>
          <w:rFonts w:ascii="Consolas" w:hAnsi="Consolas" w:eastAsia="Consolas"/>
          <w:sz w:val="16"/>
        </w:rPr>
        <w:t>WORKDIR /app</w:t>
        <w:br/>
      </w:r>
      <w:r>
        <w:rPr>
          <w:rFonts w:ascii="Consolas" w:hAnsi="Consolas" w:eastAsia="Consolas"/>
          <w:sz w:val="16"/>
        </w:rPr>
        <w:br/>
      </w:r>
      <w:r>
        <w:rPr>
          <w:rFonts w:ascii="Consolas" w:hAnsi="Consolas" w:eastAsia="Consolas"/>
          <w:sz w:val="16"/>
        </w:rPr>
        <w:t># Instalar dependencias primero (mejor caché de capas)</w:t>
        <w:br/>
      </w:r>
      <w:r>
        <w:rPr>
          <w:rFonts w:ascii="Consolas" w:hAnsi="Consolas" w:eastAsia="Consolas"/>
          <w:sz w:val="16"/>
        </w:rPr>
        <w:t>COPY requirements.txt .</w:t>
        <w:br/>
      </w:r>
      <w:r>
        <w:rPr>
          <w:rFonts w:ascii="Consolas" w:hAnsi="Consolas" w:eastAsia="Consolas"/>
          <w:sz w:val="16"/>
        </w:rPr>
        <w:t>RUN pip install --no-cache-dir -r requirements.txt</w:t>
        <w:br/>
      </w:r>
      <w:r>
        <w:rPr>
          <w:rFonts w:ascii="Consolas" w:hAnsi="Consolas" w:eastAsia="Consolas"/>
          <w:sz w:val="16"/>
        </w:rPr>
        <w:br/>
      </w:r>
      <w:r>
        <w:rPr>
          <w:rFonts w:ascii="Consolas" w:hAnsi="Consolas" w:eastAsia="Consolas"/>
          <w:sz w:val="16"/>
        </w:rPr>
        <w:t># Copiar el código de la API</w:t>
        <w:br/>
      </w:r>
      <w:r>
        <w:rPr>
          <w:rFonts w:ascii="Consolas" w:hAnsi="Consolas" w:eastAsia="Consolas"/>
          <w:sz w:val="16"/>
        </w:rPr>
        <w:t>COPY api_red.py .</w:t>
        <w:br/>
      </w:r>
      <w:r>
        <w:rPr>
          <w:rFonts w:ascii="Consolas" w:hAnsi="Consolas" w:eastAsia="Consolas"/>
          <w:sz w:val="16"/>
        </w:rPr>
        <w:br/>
      </w:r>
      <w:r>
        <w:rPr>
          <w:rFonts w:ascii="Consolas" w:hAnsi="Consolas" w:eastAsia="Consolas"/>
          <w:sz w:val="16"/>
        </w:rPr>
        <w:t># Cloud Run inyecta la variable PORT (default 8080)</w:t>
        <w:br/>
      </w:r>
      <w:r>
        <w:rPr>
          <w:rFonts w:ascii="Consolas" w:hAnsi="Consolas" w:eastAsia="Consolas"/>
          <w:sz w:val="16"/>
        </w:rPr>
        <w:t>ENV PORT=8080</w:t>
        <w:br/>
      </w:r>
      <w:r>
        <w:rPr>
          <w:rFonts w:ascii="Consolas" w:hAnsi="Consolas" w:eastAsia="Consolas"/>
          <w:sz w:val="16"/>
        </w:rPr>
        <w:br/>
      </w:r>
      <w:r>
        <w:rPr>
          <w:rFonts w:ascii="Consolas" w:hAnsi="Consolas" w:eastAsia="Consolas"/>
          <w:sz w:val="16"/>
        </w:rPr>
        <w:t># Servir con gunicorn (producción), 1 worker + varios hilos para el auto-generador</w:t>
        <w:br/>
      </w:r>
      <w:r>
        <w:rPr>
          <w:rFonts w:ascii="Consolas" w:hAnsi="Consolas" w:eastAsia="Consolas"/>
          <w:sz w:val="16"/>
        </w:rPr>
        <w:t>CMD exec gunicorn --bind :$PORT --workers 1 --threads 8 --timeout 0 api_red:app</w:t>
        <w:br/>
      </w:r>
    </w:p>
    <w:p>
      <w:pPr>
        <w:spacing w:before="240" w:after="80"/>
      </w:pPr>
      <w:r>
        <w:rPr>
          <w:rFonts w:ascii="Arial" w:hAnsi="Arial"/>
          <w:b/>
          <w:color w:val="333333"/>
          <w:sz w:val="24"/>
        </w:rPr>
        <w:t>Anexo C — requirements.txt</w:t>
      </w:r>
    </w:p>
    <w:p>
      <w:pPr>
        <w:spacing w:before="80" w:after="160"/>
        <w:ind w:left="120"/>
        <w:shd w:val="clear" w:fill="F2F2F2"/>
      </w:pPr>
      <w:r>
        <w:rPr>
          <w:rFonts w:ascii="Consolas" w:hAnsi="Consolas" w:eastAsia="Consolas"/>
          <w:sz w:val="16"/>
        </w:rPr>
        <w:t>Flask==3.0.3</w:t>
        <w:br/>
      </w:r>
      <w:r>
        <w:rPr>
          <w:rFonts w:ascii="Consolas" w:hAnsi="Consolas" w:eastAsia="Consolas"/>
          <w:sz w:val="16"/>
        </w:rPr>
        <w:t>gunicorn==22.0.0</w:t>
        <w:br/>
      </w:r>
      <w:r>
        <w:rPr>
          <w:rFonts w:ascii="Consolas" w:hAnsi="Consolas" w:eastAsia="Consolas"/>
          <w:sz w:val="16"/>
        </w:rPr>
        <w:t>google-cloud-bigquery==3.25.0</w:t>
        <w:br/>
      </w:r>
      <w:r>
        <w:rPr>
          <w:rFonts w:ascii="Consolas" w:hAnsi="Consolas" w:eastAsia="Consolas"/>
          <w:sz w:val="16"/>
        </w:rPr>
        <w:t>google-cloud-storage==2.18.2</w:t>
        <w:br/>
      </w:r>
    </w:p>
    <w:p>
      <w:pPr>
        <w:spacing w:before="240" w:after="80"/>
      </w:pPr>
      <w:r>
        <w:rPr>
          <w:rFonts w:ascii="Arial" w:hAnsi="Arial"/>
          <w:b/>
          <w:color w:val="333333"/>
          <w:sz w:val="24"/>
        </w:rPr>
        <w:t>Anexo D — setup_bq_red.sql (tablas y vistas en BigQuery)</w:t>
      </w:r>
    </w:p>
    <w:p>
      <w:pPr>
        <w:spacing w:before="80" w:after="160"/>
        <w:ind w:left="120"/>
        <w:shd w:val="clear" w:fill="F2F2F2"/>
      </w:pPr>
      <w:r>
        <w:rPr>
          <w:rFonts w:ascii="Consolas" w:hAnsi="Consolas" w:eastAsia="Consolas"/>
          <w:sz w:val="16"/>
        </w:rPr>
        <w:t>-- ============================================================================</w:t>
        <w:br/>
      </w:r>
      <w:r>
        <w:rPr>
          <w:rFonts w:ascii="Consolas" w:hAnsi="Consolas" w:eastAsia="Consolas"/>
          <w:sz w:val="16"/>
        </w:rPr>
        <w:t>-- RED Santiago — Setup BigQuery para la capa STREAMING</w:t>
        <w:br/>
      </w:r>
      <w:r>
        <w:rPr>
          <w:rFonts w:ascii="Consolas" w:hAnsi="Consolas" w:eastAsia="Consolas"/>
          <w:sz w:val="16"/>
        </w:rPr>
        <w:t>-- ============================================================================</w:t>
        <w:br/>
      </w:r>
      <w:r>
        <w:rPr>
          <w:rFonts w:ascii="Consolas" w:hAnsi="Consolas" w:eastAsia="Consolas"/>
          <w:sz w:val="16"/>
        </w:rPr>
        <w:t>-- Crea las tablas que la API de Cloud Run necesita para el streaming insert,</w:t>
        <w:br/>
      </w:r>
      <w:r>
        <w:rPr>
          <w:rFonts w:ascii="Consolas" w:hAnsi="Consolas" w:eastAsia="Consolas"/>
          <w:sz w:val="16"/>
        </w:rPr>
        <w:t>-- la tabla de log, la vista analítica (AGREGACIÓN en vivo) y las vistas de</w:t>
        <w:br/>
      </w:r>
      <w:r>
        <w:rPr>
          <w:rFonts w:ascii="Consolas" w:hAnsi="Consolas" w:eastAsia="Consolas"/>
          <w:sz w:val="16"/>
        </w:rPr>
        <w:t>-- control de calidad (data quality).</w:t>
        <w:br/>
      </w:r>
      <w:r>
        <w:rPr>
          <w:rFonts w:ascii="Consolas" w:hAnsi="Consolas" w:eastAsia="Consolas"/>
          <w:sz w:val="16"/>
        </w:rPr>
        <w:t>--</w:t>
        <w:br/>
      </w:r>
      <w:r>
        <w:rPr>
          <w:rFonts w:ascii="Consolas" w:hAnsi="Consolas" w:eastAsia="Consolas"/>
          <w:sz w:val="16"/>
        </w:rPr>
        <w:t>-- Ejecutar con:</w:t>
        <w:br/>
      </w:r>
      <w:r>
        <w:rPr>
          <w:rFonts w:ascii="Consolas" w:hAnsi="Consolas" w:eastAsia="Consolas"/>
          <w:sz w:val="16"/>
        </w:rPr>
        <w:t>--   cat setup_bq_red.sql | bq query --nouse_legacy_sql</w:t>
        <w:br/>
      </w:r>
      <w:r>
        <w:rPr>
          <w:rFonts w:ascii="Consolas" w:hAnsi="Consolas" w:eastAsia="Consolas"/>
          <w:sz w:val="16"/>
        </w:rPr>
        <w:t>-- ============================================================================</w:t>
        <w:br/>
      </w:r>
      <w:r>
        <w:rPr>
          <w:rFonts w:ascii="Consolas" w:hAnsi="Consolas" w:eastAsia="Consolas"/>
          <w:sz w:val="16"/>
        </w:rPr>
        <w:br/>
      </w:r>
      <w:r>
        <w:rPr>
          <w:rFonts w:ascii="Consolas" w:hAnsi="Consolas" w:eastAsia="Consolas"/>
          <w:sz w:val="16"/>
        </w:rPr>
        <w:t>-- ---------------------------------------------------------------------------</w:t>
        <w:br/>
      </w:r>
      <w:r>
        <w:rPr>
          <w:rFonts w:ascii="Consolas" w:hAnsi="Consolas" w:eastAsia="Consolas"/>
          <w:sz w:val="16"/>
        </w:rPr>
        <w:t>-- 1. Tabla de posiciones en streaming (destino del insert de la API)</w:t>
        <w:br/>
      </w:r>
      <w:r>
        <w:rPr>
          <w:rFonts w:ascii="Consolas" w:hAnsi="Consolas" w:eastAsia="Consolas"/>
          <w:sz w:val="16"/>
        </w:rPr>
        <w:t>--    Ya viene NORMALIZADA y ENRIQUECIDA desde la API (IL 3.2).</w:t>
        <w:br/>
      </w:r>
      <w:r>
        <w:rPr>
          <w:rFonts w:ascii="Consolas" w:hAnsi="Consolas" w:eastAsia="Consolas"/>
          <w:sz w:val="16"/>
        </w:rPr>
        <w:t>-- ---------------------------------------------------------------------------</w:t>
        <w:br/>
      </w:r>
      <w:r>
        <w:rPr>
          <w:rFonts w:ascii="Consolas" w:hAnsi="Consolas" w:eastAsia="Consolas"/>
          <w:sz w:val="16"/>
        </w:rPr>
        <w:t>CREATE TABLE IF NOT EXISTS `red_santiago.posiciones_stream` (</w:t>
        <w:br/>
      </w:r>
      <w:r>
        <w:rPr>
          <w:rFonts w:ascii="Consolas" w:hAnsi="Consolas" w:eastAsia="Consolas"/>
          <w:sz w:val="16"/>
        </w:rPr>
        <w:t xml:space="preserve">  viaje_id           STRING    NOT NULL,</w:t>
        <w:br/>
      </w:r>
      <w:r>
        <w:rPr>
          <w:rFonts w:ascii="Consolas" w:hAnsi="Consolas" w:eastAsia="Consolas"/>
          <w:sz w:val="16"/>
        </w:rPr>
        <w:t xml:space="preserve">  bus_id             STRING    NOT NULL,</w:t>
        <w:br/>
      </w:r>
      <w:r>
        <w:rPr>
          <w:rFonts w:ascii="Consolas" w:hAnsi="Consolas" w:eastAsia="Consolas"/>
          <w:sz w:val="16"/>
        </w:rPr>
        <w:t xml:space="preserve">  ruta               STRING,        -- ruta canónica (502C)</w:t>
        <w:br/>
      </w:r>
      <w:r>
        <w:rPr>
          <w:rFonts w:ascii="Consolas" w:hAnsi="Consolas" w:eastAsia="Consolas"/>
          <w:sz w:val="16"/>
        </w:rPr>
        <w:t xml:space="preserve">  ruta_raw           STRING,        -- ruta original recibida (502c)</w:t>
        <w:br/>
      </w:r>
      <w:r>
        <w:rPr>
          <w:rFonts w:ascii="Consolas" w:hAnsi="Consolas" w:eastAsia="Consolas"/>
          <w:sz w:val="16"/>
        </w:rPr>
        <w:t xml:space="preserve">  velocidad_kmh      FLOAT64,</w:t>
        <w:br/>
      </w:r>
      <w:r>
        <w:rPr>
          <w:rFonts w:ascii="Consolas" w:hAnsi="Consolas" w:eastAsia="Consolas"/>
          <w:sz w:val="16"/>
        </w:rPr>
        <w:t xml:space="preserve">  latitud            FLOAT64,</w:t>
        <w:br/>
      </w:r>
      <w:r>
        <w:rPr>
          <w:rFonts w:ascii="Consolas" w:hAnsi="Consolas" w:eastAsia="Consolas"/>
          <w:sz w:val="16"/>
        </w:rPr>
        <w:t xml:space="preserve">  longitud           FLOAT64,</w:t>
        <w:br/>
      </w:r>
      <w:r>
        <w:rPr>
          <w:rFonts w:ascii="Consolas" w:hAnsi="Consolas" w:eastAsia="Consolas"/>
          <w:sz w:val="16"/>
        </w:rPr>
        <w:t xml:space="preserve">  hora               INT64,</w:t>
        <w:br/>
      </w:r>
      <w:r>
        <w:rPr>
          <w:rFonts w:ascii="Consolas" w:hAnsi="Consolas" w:eastAsia="Consolas"/>
          <w:sz w:val="16"/>
        </w:rPr>
        <w:t xml:space="preserve">  dia_semana         STRING,</w:t>
        <w:br/>
      </w:r>
      <w:r>
        <w:rPr>
          <w:rFonts w:ascii="Consolas" w:hAnsi="Consolas" w:eastAsia="Consolas"/>
          <w:sz w:val="16"/>
        </w:rPr>
        <w:t xml:space="preserve">  nivel_congestion   STRING,        -- Fluido / Moderado / Congestionado</w:t>
        <w:br/>
      </w:r>
      <w:r>
        <w:rPr>
          <w:rFonts w:ascii="Consolas" w:hAnsi="Consolas" w:eastAsia="Consolas"/>
          <w:sz w:val="16"/>
        </w:rPr>
        <w:t xml:space="preserve">  clima_condicion    STRING,</w:t>
        <w:br/>
      </w:r>
      <w:r>
        <w:rPr>
          <w:rFonts w:ascii="Consolas" w:hAnsi="Consolas" w:eastAsia="Consolas"/>
          <w:sz w:val="16"/>
        </w:rPr>
        <w:t xml:space="preserve">  clima_temperatura  FLOAT64,</w:t>
        <w:br/>
      </w:r>
      <w:r>
        <w:rPr>
          <w:rFonts w:ascii="Consolas" w:hAnsi="Consolas" w:eastAsia="Consolas"/>
          <w:sz w:val="16"/>
        </w:rPr>
        <w:t xml:space="preserve">  ingest_timestamp   TIMESTAMP</w:t>
        <w:br/>
      </w:r>
      <w:r>
        <w:rPr>
          <w:rFonts w:ascii="Consolas" w:hAnsi="Consolas" w:eastAsia="Consolas"/>
          <w:sz w:val="16"/>
        </w:rPr>
        <w:t>);</w:t>
        <w:br/>
      </w:r>
      <w:r>
        <w:rPr>
          <w:rFonts w:ascii="Consolas" w:hAnsi="Consolas" w:eastAsia="Consolas"/>
          <w:sz w:val="16"/>
        </w:rPr>
        <w:br/>
      </w:r>
      <w:r>
        <w:rPr>
          <w:rFonts w:ascii="Consolas" w:hAnsi="Consolas" w:eastAsia="Consolas"/>
          <w:sz w:val="16"/>
        </w:rPr>
        <w:t>-- ---------------------------------------------------------------------------</w:t>
        <w:br/>
      </w:r>
      <w:r>
        <w:rPr>
          <w:rFonts w:ascii="Consolas" w:hAnsi="Consolas" w:eastAsia="Consolas"/>
          <w:sz w:val="16"/>
        </w:rPr>
        <w:t>-- 2. Tabla de log de actividad de la API (trazabilidad / registro)</w:t>
        <w:br/>
      </w:r>
      <w:r>
        <w:rPr>
          <w:rFonts w:ascii="Consolas" w:hAnsi="Consolas" w:eastAsia="Consolas"/>
          <w:sz w:val="16"/>
        </w:rPr>
        <w:t>-- ---------------------------------------------------------------------------</w:t>
        <w:br/>
      </w:r>
      <w:r>
        <w:rPr>
          <w:rFonts w:ascii="Consolas" w:hAnsi="Consolas" w:eastAsia="Consolas"/>
          <w:sz w:val="16"/>
        </w:rPr>
        <w:t>CREATE TABLE IF NOT EXISTS `red_santiago.api_log` (</w:t>
        <w:br/>
      </w:r>
      <w:r>
        <w:rPr>
          <w:rFonts w:ascii="Consolas" w:hAnsi="Consolas" w:eastAsia="Consolas"/>
          <w:sz w:val="16"/>
        </w:rPr>
        <w:t xml:space="preserve">  event_id     STRING,</w:t>
        <w:br/>
      </w:r>
      <w:r>
        <w:rPr>
          <w:rFonts w:ascii="Consolas" w:hAnsi="Consolas" w:eastAsia="Consolas"/>
          <w:sz w:val="16"/>
        </w:rPr>
        <w:t xml:space="preserve">  event_type   STRING,</w:t>
        <w:br/>
      </w:r>
      <w:r>
        <w:rPr>
          <w:rFonts w:ascii="Consolas" w:hAnsi="Consolas" w:eastAsia="Consolas"/>
          <w:sz w:val="16"/>
        </w:rPr>
        <w:t xml:space="preserve">  description  STRING,</w:t>
        <w:br/>
      </w:r>
      <w:r>
        <w:rPr>
          <w:rFonts w:ascii="Consolas" w:hAnsi="Consolas" w:eastAsia="Consolas"/>
          <w:sz w:val="16"/>
        </w:rPr>
        <w:t xml:space="preserve">  status       STRING,</w:t>
        <w:br/>
      </w:r>
      <w:r>
        <w:rPr>
          <w:rFonts w:ascii="Consolas" w:hAnsi="Consolas" w:eastAsia="Consolas"/>
          <w:sz w:val="16"/>
        </w:rPr>
        <w:t xml:space="preserve">  created_at   TIMESTAMP</w:t>
        <w:br/>
      </w:r>
      <w:r>
        <w:rPr>
          <w:rFonts w:ascii="Consolas" w:hAnsi="Consolas" w:eastAsia="Consolas"/>
          <w:sz w:val="16"/>
        </w:rPr>
        <w:t>);</w:t>
        <w:br/>
      </w:r>
      <w:r>
        <w:rPr>
          <w:rFonts w:ascii="Consolas" w:hAnsi="Consolas" w:eastAsia="Consolas"/>
          <w:sz w:val="16"/>
        </w:rPr>
        <w:br/>
      </w:r>
      <w:r>
        <w:rPr>
          <w:rFonts w:ascii="Consolas" w:hAnsi="Consolas" w:eastAsia="Consolas"/>
          <w:sz w:val="16"/>
        </w:rPr>
        <w:t>-- ---------------------------------------------------------------------------</w:t>
        <w:br/>
      </w:r>
      <w:r>
        <w:rPr>
          <w:rFonts w:ascii="Consolas" w:hAnsi="Consolas" w:eastAsia="Consolas"/>
          <w:sz w:val="16"/>
        </w:rPr>
        <w:t>-- 3. Vista analítica para el dashboard (AGREGACIÓN en vivo por ruta y hora)</w:t>
        <w:br/>
      </w:r>
      <w:r>
        <w:rPr>
          <w:rFonts w:ascii="Consolas" w:hAnsi="Consolas" w:eastAsia="Consolas"/>
          <w:sz w:val="16"/>
        </w:rPr>
        <w:t>-- ---------------------------------------------------------------------------</w:t>
        <w:br/>
      </w:r>
      <w:r>
        <w:rPr>
          <w:rFonts w:ascii="Consolas" w:hAnsi="Consolas" w:eastAsia="Consolas"/>
          <w:sz w:val="16"/>
        </w:rPr>
        <w:t>CREATE OR REPLACE VIEW `red_santiago.analytics_congestion_stream` AS</w:t>
        <w:br/>
      </w:r>
      <w:r>
        <w:rPr>
          <w:rFonts w:ascii="Consolas" w:hAnsi="Consolas" w:eastAsia="Consolas"/>
          <w:sz w:val="16"/>
        </w:rPr>
        <w:t>SELECT</w:t>
        <w:br/>
      </w:r>
      <w:r>
        <w:rPr>
          <w:rFonts w:ascii="Consolas" w:hAnsi="Consolas" w:eastAsia="Consolas"/>
          <w:sz w:val="16"/>
        </w:rPr>
        <w:t xml:space="preserve">  ruta,</w:t>
        <w:br/>
      </w:r>
      <w:r>
        <w:rPr>
          <w:rFonts w:ascii="Consolas" w:hAnsi="Consolas" w:eastAsia="Consolas"/>
          <w:sz w:val="16"/>
        </w:rPr>
        <w:t xml:space="preserve">  hora,</w:t>
        <w:br/>
      </w:r>
      <w:r>
        <w:rPr>
          <w:rFonts w:ascii="Consolas" w:hAnsi="Consolas" w:eastAsia="Consolas"/>
          <w:sz w:val="16"/>
        </w:rPr>
        <w:t xml:space="preserve">  nivel_congestion,</w:t>
        <w:br/>
      </w:r>
      <w:r>
        <w:rPr>
          <w:rFonts w:ascii="Consolas" w:hAnsi="Consolas" w:eastAsia="Consolas"/>
          <w:sz w:val="16"/>
        </w:rPr>
        <w:t xml:space="preserve">  clima_condicion,</w:t>
        <w:br/>
      </w:r>
      <w:r>
        <w:rPr>
          <w:rFonts w:ascii="Consolas" w:hAnsi="Consolas" w:eastAsia="Consolas"/>
          <w:sz w:val="16"/>
        </w:rPr>
        <w:t xml:space="preserve">  COUNT(*)                       AS total_pings,</w:t>
        <w:br/>
      </w:r>
      <w:r>
        <w:rPr>
          <w:rFonts w:ascii="Consolas" w:hAnsi="Consolas" w:eastAsia="Consolas"/>
          <w:sz w:val="16"/>
        </w:rPr>
        <w:t xml:space="preserve">  COUNT(DISTINCT bus_id)         AS buses_unicos,</w:t>
        <w:br/>
      </w:r>
      <w:r>
        <w:rPr>
          <w:rFonts w:ascii="Consolas" w:hAnsi="Consolas" w:eastAsia="Consolas"/>
          <w:sz w:val="16"/>
        </w:rPr>
        <w:t xml:space="preserve">  ROUND(AVG(velocidad_kmh), 2)   AS velocidad_promedio,</w:t>
        <w:br/>
      </w:r>
      <w:r>
        <w:rPr>
          <w:rFonts w:ascii="Consolas" w:hAnsi="Consolas" w:eastAsia="Consolas"/>
          <w:sz w:val="16"/>
        </w:rPr>
        <w:t xml:space="preserve">  ROUND(MIN(velocidad_kmh), 2)   AS velocidad_min,</w:t>
        <w:br/>
      </w:r>
      <w:r>
        <w:rPr>
          <w:rFonts w:ascii="Consolas" w:hAnsi="Consolas" w:eastAsia="Consolas"/>
          <w:sz w:val="16"/>
        </w:rPr>
        <w:t xml:space="preserve">  ROUND(MAX(velocidad_kmh), 2)   AS velocidad_max</w:t>
        <w:br/>
      </w:r>
      <w:r>
        <w:rPr>
          <w:rFonts w:ascii="Consolas" w:hAnsi="Consolas" w:eastAsia="Consolas"/>
          <w:sz w:val="16"/>
        </w:rPr>
        <w:t>FROM `red_santiago.posiciones_stream`</w:t>
        <w:br/>
      </w:r>
      <w:r>
        <w:rPr>
          <w:rFonts w:ascii="Consolas" w:hAnsi="Consolas" w:eastAsia="Consolas"/>
          <w:sz w:val="16"/>
        </w:rPr>
        <w:t>GROUP BY ruta, hora, nivel_congestion, clima_condicion;</w:t>
        <w:br/>
      </w:r>
      <w:r>
        <w:rPr>
          <w:rFonts w:ascii="Consolas" w:hAnsi="Consolas" w:eastAsia="Consolas"/>
          <w:sz w:val="16"/>
        </w:rPr>
        <w:br/>
      </w:r>
      <w:r>
        <w:rPr>
          <w:rFonts w:ascii="Consolas" w:hAnsi="Consolas" w:eastAsia="Consolas"/>
          <w:sz w:val="16"/>
        </w:rPr>
        <w:t>-- ---------------------------------------------------------------------------</w:t>
        <w:br/>
      </w:r>
      <w:r>
        <w:rPr>
          <w:rFonts w:ascii="Consolas" w:hAnsi="Consolas" w:eastAsia="Consolas"/>
          <w:sz w:val="16"/>
        </w:rPr>
        <w:t>-- 4. Vistas de control de calidad (Data Quality)</w:t>
        <w:br/>
      </w:r>
      <w:r>
        <w:rPr>
          <w:rFonts w:ascii="Consolas" w:hAnsi="Consolas" w:eastAsia="Consolas"/>
          <w:sz w:val="16"/>
        </w:rPr>
        <w:t>-- ---------------------------------------------------------------------------</w:t>
        <w:br/>
      </w:r>
      <w:r>
        <w:rPr>
          <w:rFonts w:ascii="Consolas" w:hAnsi="Consolas" w:eastAsia="Consolas"/>
          <w:sz w:val="16"/>
        </w:rPr>
        <w:br/>
      </w:r>
      <w:r>
        <w:rPr>
          <w:rFonts w:ascii="Consolas" w:hAnsi="Consolas" w:eastAsia="Consolas"/>
          <w:sz w:val="16"/>
        </w:rPr>
        <w:t>-- 4.1 Posibles duplicados: mismo bus, misma ruta, mismo minuto</w:t>
        <w:br/>
      </w:r>
      <w:r>
        <w:rPr>
          <w:rFonts w:ascii="Consolas" w:hAnsi="Consolas" w:eastAsia="Consolas"/>
          <w:sz w:val="16"/>
        </w:rPr>
        <w:t>CREATE OR REPLACE VIEW `red_santiago.v_dq_duplicados` AS</w:t>
        <w:br/>
      </w:r>
      <w:r>
        <w:rPr>
          <w:rFonts w:ascii="Consolas" w:hAnsi="Consolas" w:eastAsia="Consolas"/>
          <w:sz w:val="16"/>
        </w:rPr>
        <w:t>SELECT</w:t>
        <w:br/>
      </w:r>
      <w:r>
        <w:rPr>
          <w:rFonts w:ascii="Consolas" w:hAnsi="Consolas" w:eastAsia="Consolas"/>
          <w:sz w:val="16"/>
        </w:rPr>
        <w:t xml:space="preserve">  bus_id,</w:t>
        <w:br/>
      </w:r>
      <w:r>
        <w:rPr>
          <w:rFonts w:ascii="Consolas" w:hAnsi="Consolas" w:eastAsia="Consolas"/>
          <w:sz w:val="16"/>
        </w:rPr>
        <w:t xml:space="preserve">  ruta,</w:t>
        <w:br/>
      </w:r>
      <w:r>
        <w:rPr>
          <w:rFonts w:ascii="Consolas" w:hAnsi="Consolas" w:eastAsia="Consolas"/>
          <w:sz w:val="16"/>
        </w:rPr>
        <w:t xml:space="preserve">  TIMESTAMP_TRUNC(ingest_timestamp, MINUTE) AS minuto,</w:t>
        <w:br/>
      </w:r>
      <w:r>
        <w:rPr>
          <w:rFonts w:ascii="Consolas" w:hAnsi="Consolas" w:eastAsia="Consolas"/>
          <w:sz w:val="16"/>
        </w:rPr>
        <w:t xml:space="preserve">  COUNT(*) AS apariciones</w:t>
        <w:br/>
      </w:r>
      <w:r>
        <w:rPr>
          <w:rFonts w:ascii="Consolas" w:hAnsi="Consolas" w:eastAsia="Consolas"/>
          <w:sz w:val="16"/>
        </w:rPr>
        <w:t>FROM `red_santiago.posiciones_stream`</w:t>
        <w:br/>
      </w:r>
      <w:r>
        <w:rPr>
          <w:rFonts w:ascii="Consolas" w:hAnsi="Consolas" w:eastAsia="Consolas"/>
          <w:sz w:val="16"/>
        </w:rPr>
        <w:t>GROUP BY bus_id, ruta, minuto</w:t>
        <w:br/>
      </w:r>
      <w:r>
        <w:rPr>
          <w:rFonts w:ascii="Consolas" w:hAnsi="Consolas" w:eastAsia="Consolas"/>
          <w:sz w:val="16"/>
        </w:rPr>
        <w:t>HAVING COUNT(*) &gt; 1;</w:t>
        <w:br/>
      </w:r>
      <w:r>
        <w:rPr>
          <w:rFonts w:ascii="Consolas" w:hAnsi="Consolas" w:eastAsia="Consolas"/>
          <w:sz w:val="16"/>
        </w:rPr>
        <w:br/>
      </w:r>
      <w:r>
        <w:rPr>
          <w:rFonts w:ascii="Consolas" w:hAnsi="Consolas" w:eastAsia="Consolas"/>
          <w:sz w:val="16"/>
        </w:rPr>
        <w:t>-- 4.2 Velocidades anómalas que se hubieran colado (la API ya las filtra)</w:t>
        <w:br/>
      </w:r>
      <w:r>
        <w:rPr>
          <w:rFonts w:ascii="Consolas" w:hAnsi="Consolas" w:eastAsia="Consolas"/>
          <w:sz w:val="16"/>
        </w:rPr>
        <w:t>CREATE OR REPLACE VIEW `red_santiago.v_dq_velocidad_anomala` AS</w:t>
        <w:br/>
      </w:r>
      <w:r>
        <w:rPr>
          <w:rFonts w:ascii="Consolas" w:hAnsi="Consolas" w:eastAsia="Consolas"/>
          <w:sz w:val="16"/>
        </w:rPr>
        <w:t>SELECT *</w:t>
        <w:br/>
      </w:r>
      <w:r>
        <w:rPr>
          <w:rFonts w:ascii="Consolas" w:hAnsi="Consolas" w:eastAsia="Consolas"/>
          <w:sz w:val="16"/>
        </w:rPr>
        <w:t>FROM `red_santiago.posiciones_stream`</w:t>
        <w:br/>
      </w:r>
      <w:r>
        <w:rPr>
          <w:rFonts w:ascii="Consolas" w:hAnsi="Consolas" w:eastAsia="Consolas"/>
          <w:sz w:val="16"/>
        </w:rPr>
        <w:t>WHERE velocidad_kmh &lt; 0 OR velocidad_kmh &gt; 120;</w:t>
        <w:br/>
      </w:r>
      <w:r>
        <w:rPr>
          <w:rFonts w:ascii="Consolas" w:hAnsi="Consolas" w:eastAsia="Consolas"/>
          <w:sz w:val="16"/>
        </w:rPr>
        <w:br/>
      </w:r>
      <w:r>
        <w:rPr>
          <w:rFonts w:ascii="Consolas" w:hAnsi="Consolas" w:eastAsia="Consolas"/>
          <w:sz w:val="16"/>
        </w:rPr>
        <w:t>-- 4.3 Coordenadas fuera del bounding box de Santiago</w:t>
        <w:br/>
      </w:r>
      <w:r>
        <w:rPr>
          <w:rFonts w:ascii="Consolas" w:hAnsi="Consolas" w:eastAsia="Consolas"/>
          <w:sz w:val="16"/>
        </w:rPr>
        <w:t>CREATE OR REPLACE VIEW `red_santiago.v_dq_fuera_santiago` AS</w:t>
        <w:br/>
      </w:r>
      <w:r>
        <w:rPr>
          <w:rFonts w:ascii="Consolas" w:hAnsi="Consolas" w:eastAsia="Consolas"/>
          <w:sz w:val="16"/>
        </w:rPr>
        <w:t>SELECT *</w:t>
        <w:br/>
      </w:r>
      <w:r>
        <w:rPr>
          <w:rFonts w:ascii="Consolas" w:hAnsi="Consolas" w:eastAsia="Consolas"/>
          <w:sz w:val="16"/>
        </w:rPr>
        <w:t>FROM `red_santiago.posiciones_stream`</w:t>
        <w:br/>
      </w:r>
      <w:r>
        <w:rPr>
          <w:rFonts w:ascii="Consolas" w:hAnsi="Consolas" w:eastAsia="Consolas"/>
          <w:sz w:val="16"/>
        </w:rPr>
        <w:t>WHERE latitud  NOT BETWEEN -33.65 AND -33.30</w:t>
        <w:br/>
      </w:r>
      <w:r>
        <w:rPr>
          <w:rFonts w:ascii="Consolas" w:hAnsi="Consolas" w:eastAsia="Consolas"/>
          <w:sz w:val="16"/>
        </w:rPr>
        <w:t xml:space="preserve">   OR longitud NOT BETWEEN -70.85 AND -70.50;</w:t>
        <w:br/>
      </w:r>
    </w:p>
    <w:p>
      <w:pPr>
        <w:spacing w:before="240" w:after="80"/>
      </w:pPr>
      <w:r>
        <w:rPr>
          <w:rFonts w:ascii="Arial" w:hAnsi="Arial"/>
          <w:b/>
          <w:color w:val="333333"/>
          <w:sz w:val="24"/>
        </w:rPr>
        <w:t>Anexo E — demo_stream_red.sh (generador de tráfico para la demo)</w:t>
      </w:r>
    </w:p>
    <w:p>
      <w:pPr>
        <w:spacing w:before="80" w:after="160"/>
        <w:ind w:left="120"/>
        <w:shd w:val="clear" w:fill="F2F2F2"/>
      </w:pPr>
      <w:r>
        <w:rPr>
          <w:rFonts w:ascii="Consolas" w:hAnsi="Consolas" w:eastAsia="Consolas"/>
          <w:sz w:val="16"/>
        </w:rPr>
        <w:t>#!/usr/bin/env bash</w:t>
        <w:br/>
      </w:r>
      <w:r>
        <w:rPr>
          <w:rFonts w:ascii="Consolas" w:hAnsi="Consolas" w:eastAsia="Consolas"/>
          <w:sz w:val="16"/>
        </w:rPr>
        <w:t># ============================================================================</w:t>
        <w:br/>
      </w:r>
      <w:r>
        <w:rPr>
          <w:rFonts w:ascii="Consolas" w:hAnsi="Consolas" w:eastAsia="Consolas"/>
          <w:sz w:val="16"/>
        </w:rPr>
        <w:t># RED Santiago — Demo de tráfico en streaming para la presentación/video</w:t>
        <w:br/>
      </w:r>
      <w:r>
        <w:rPr>
          <w:rFonts w:ascii="Consolas" w:hAnsi="Consolas" w:eastAsia="Consolas"/>
          <w:sz w:val="16"/>
        </w:rPr>
        <w:t># ============================================================================</w:t>
        <w:br/>
      </w:r>
      <w:r>
        <w:rPr>
          <w:rFonts w:ascii="Consolas" w:hAnsi="Consolas" w:eastAsia="Consolas"/>
          <w:sz w:val="16"/>
        </w:rPr>
        <w:t># Uso:  ./demo_stream_red.sh "https://tu-api-xxxx.run.app"</w:t>
        <w:br/>
      </w:r>
      <w:r>
        <w:rPr>
          <w:rFonts w:ascii="Consolas" w:hAnsi="Consolas" w:eastAsia="Consolas"/>
          <w:sz w:val="16"/>
        </w:rPr>
        <w:t>#</w:t>
        <w:br/>
      </w:r>
      <w:r>
        <w:rPr>
          <w:rFonts w:ascii="Consolas" w:hAnsi="Consolas" w:eastAsia="Consolas"/>
          <w:sz w:val="16"/>
        </w:rPr>
        <w:t># Envía oleadas de pings GPS de buses con bus_id, ruta, velocidad y</w:t>
        <w:br/>
      </w:r>
      <w:r>
        <w:rPr>
          <w:rFonts w:ascii="Consolas" w:hAnsi="Consolas" w:eastAsia="Consolas"/>
          <w:sz w:val="16"/>
        </w:rPr>
        <w:t># coordenadas aleatorias dentro de Santiago. ~5% serán inválidos a propósito</w:t>
        <w:br/>
      </w:r>
      <w:r>
        <w:rPr>
          <w:rFonts w:ascii="Consolas" w:hAnsi="Consolas" w:eastAsia="Consolas"/>
          <w:sz w:val="16"/>
        </w:rPr>
        <w:t># para evidenciar la validación en vivo.</w:t>
        <w:br/>
      </w:r>
      <w:r>
        <w:rPr>
          <w:rFonts w:ascii="Consolas" w:hAnsi="Consolas" w:eastAsia="Consolas"/>
          <w:sz w:val="16"/>
        </w:rPr>
        <w:t># ============================================================================</w:t>
        <w:br/>
      </w:r>
      <w:r>
        <w:rPr>
          <w:rFonts w:ascii="Consolas" w:hAnsi="Consolas" w:eastAsia="Consolas"/>
          <w:sz w:val="16"/>
        </w:rPr>
        <w:t>set -euo pipefail</w:t>
        <w:br/>
      </w:r>
      <w:r>
        <w:rPr>
          <w:rFonts w:ascii="Consolas" w:hAnsi="Consolas" w:eastAsia="Consolas"/>
          <w:sz w:val="16"/>
        </w:rPr>
        <w:br/>
      </w:r>
      <w:r>
        <w:rPr>
          <w:rFonts w:ascii="Consolas" w:hAnsi="Consolas" w:eastAsia="Consolas"/>
          <w:sz w:val="16"/>
        </w:rPr>
        <w:t>API_URL="${1:-}"</w:t>
        <w:br/>
      </w:r>
      <w:r>
        <w:rPr>
          <w:rFonts w:ascii="Consolas" w:hAnsi="Consolas" w:eastAsia="Consolas"/>
          <w:sz w:val="16"/>
        </w:rPr>
        <w:t>if [[ -z "$API_URL" ]]; then</w:t>
        <w:br/>
      </w:r>
      <w:r>
        <w:rPr>
          <w:rFonts w:ascii="Consolas" w:hAnsi="Consolas" w:eastAsia="Consolas"/>
          <w:sz w:val="16"/>
        </w:rPr>
        <w:t xml:space="preserve">  echo "Uso: $0 &lt;API_URL&gt;"</w:t>
        <w:br/>
      </w:r>
      <w:r>
        <w:rPr>
          <w:rFonts w:ascii="Consolas" w:hAnsi="Consolas" w:eastAsia="Consolas"/>
          <w:sz w:val="16"/>
        </w:rPr>
        <w:t xml:space="preserve">  exit 1</w:t>
        <w:br/>
      </w:r>
      <w:r>
        <w:rPr>
          <w:rFonts w:ascii="Consolas" w:hAnsi="Consolas" w:eastAsia="Consolas"/>
          <w:sz w:val="16"/>
        </w:rPr>
        <w:t>fi</w:t>
        <w:br/>
      </w:r>
      <w:r>
        <w:rPr>
          <w:rFonts w:ascii="Consolas" w:hAnsi="Consolas" w:eastAsia="Consolas"/>
          <w:sz w:val="16"/>
        </w:rPr>
        <w:br/>
      </w:r>
      <w:r>
        <w:rPr>
          <w:rFonts w:ascii="Consolas" w:hAnsi="Consolas" w:eastAsia="Consolas"/>
          <w:sz w:val="16"/>
        </w:rPr>
        <w:t>RUTAS=("210" "210e" "502" "502c" "104")</w:t>
        <w:br/>
      </w:r>
      <w:r>
        <w:rPr>
          <w:rFonts w:ascii="Consolas" w:hAnsi="Consolas" w:eastAsia="Consolas"/>
          <w:sz w:val="16"/>
        </w:rPr>
        <w:br/>
      </w:r>
      <w:r>
        <w:rPr>
          <w:rFonts w:ascii="Consolas" w:hAnsi="Consolas" w:eastAsia="Consolas"/>
          <w:sz w:val="16"/>
        </w:rPr>
        <w:t>rand_lat() { awk -v s="$RANDOM" 'BEGIN{srand(s); printf "%.6f", -33.65 + rand()*0.35}'; }</w:t>
        <w:br/>
      </w:r>
      <w:r>
        <w:rPr>
          <w:rFonts w:ascii="Consolas" w:hAnsi="Consolas" w:eastAsia="Consolas"/>
          <w:sz w:val="16"/>
        </w:rPr>
        <w:t>rand_lon() { awk -v s="$RANDOM" 'BEGIN{srand(s); printf "%.6f", -70.85 + rand()*0.35}'; }</w:t>
        <w:br/>
      </w:r>
      <w:r>
        <w:rPr>
          <w:rFonts w:ascii="Consolas" w:hAnsi="Consolas" w:eastAsia="Consolas"/>
          <w:sz w:val="16"/>
        </w:rPr>
        <w:br/>
      </w:r>
      <w:r>
        <w:rPr>
          <w:rFonts w:ascii="Consolas" w:hAnsi="Consolas" w:eastAsia="Consolas"/>
          <w:sz w:val="16"/>
        </w:rPr>
        <w:t>echo "Enviando tráfico de buses a: $API_URL"</w:t>
        <w:br/>
      </w:r>
      <w:r>
        <w:rPr>
          <w:rFonts w:ascii="Consolas" w:hAnsi="Consolas" w:eastAsia="Consolas"/>
          <w:sz w:val="16"/>
        </w:rPr>
        <w:t>while true; do</w:t>
        <w:br/>
      </w:r>
      <w:r>
        <w:rPr>
          <w:rFonts w:ascii="Consolas" w:hAnsi="Consolas" w:eastAsia="Consolas"/>
          <w:sz w:val="16"/>
        </w:rPr>
        <w:t xml:space="preserve">  for i in $(seq 1 30); do</w:t>
        <w:br/>
      </w:r>
      <w:r>
        <w:rPr>
          <w:rFonts w:ascii="Consolas" w:hAnsi="Consolas" w:eastAsia="Consolas"/>
          <w:sz w:val="16"/>
        </w:rPr>
        <w:t xml:space="preserve">    BUS="BUS_$(( (RANDOM % 50) + 1000 ))"</w:t>
        <w:br/>
      </w:r>
      <w:r>
        <w:rPr>
          <w:rFonts w:ascii="Consolas" w:hAnsi="Consolas" w:eastAsia="Consolas"/>
          <w:sz w:val="16"/>
        </w:rPr>
        <w:t xml:space="preserve">    RUTA="${RUTAS[$RANDOM % ${#RUTAS[@]}]}"</w:t>
        <w:br/>
      </w:r>
      <w:r>
        <w:rPr>
          <w:rFonts w:ascii="Consolas" w:hAnsi="Consolas" w:eastAsia="Consolas"/>
          <w:sz w:val="16"/>
        </w:rPr>
        <w:t xml:space="preserve">    if (( RANDOM % 20 == 0 )); then</w:t>
        <w:br/>
      </w:r>
      <w:r>
        <w:rPr>
          <w:rFonts w:ascii="Consolas" w:hAnsi="Consolas" w:eastAsia="Consolas"/>
          <w:sz w:val="16"/>
        </w:rPr>
        <w:t xml:space="preserve">      VEL=-5                          # ~5% inválidos</w:t>
        <w:br/>
      </w:r>
      <w:r>
        <w:rPr>
          <w:rFonts w:ascii="Consolas" w:hAnsi="Consolas" w:eastAsia="Consolas"/>
          <w:sz w:val="16"/>
        </w:rPr>
        <w:t xml:space="preserve">    else</w:t>
        <w:br/>
      </w:r>
      <w:r>
        <w:rPr>
          <w:rFonts w:ascii="Consolas" w:hAnsi="Consolas" w:eastAsia="Consolas"/>
          <w:sz w:val="16"/>
        </w:rPr>
        <w:t xml:space="preserve">      VEL=$(( RANDOM % 70 ))</w:t>
        <w:br/>
      </w:r>
      <w:r>
        <w:rPr>
          <w:rFonts w:ascii="Consolas" w:hAnsi="Consolas" w:eastAsia="Consolas"/>
          <w:sz w:val="16"/>
        </w:rPr>
        <w:t xml:space="preserve">    fi</w:t>
        <w:br/>
      </w:r>
      <w:r>
        <w:rPr>
          <w:rFonts w:ascii="Consolas" w:hAnsi="Consolas" w:eastAsia="Consolas"/>
          <w:sz w:val="16"/>
        </w:rPr>
        <w:t xml:space="preserve">    curl -s -X POST "$API_URL/api/posicion" \</w:t>
        <w:br/>
      </w:r>
      <w:r>
        <w:rPr>
          <w:rFonts w:ascii="Consolas" w:hAnsi="Consolas" w:eastAsia="Consolas"/>
          <w:sz w:val="16"/>
        </w:rPr>
        <w:t xml:space="preserve">      -H "Content-Type: application/json" \</w:t>
        <w:br/>
      </w:r>
      <w:r>
        <w:rPr>
          <w:rFonts w:ascii="Consolas" w:hAnsi="Consolas" w:eastAsia="Consolas"/>
          <w:sz w:val="16"/>
        </w:rPr>
        <w:t xml:space="preserve">      -d "{\"bus_id\":\"$BUS\",\"ruta\":\"$RUTA\",\"velocidad_kmh\":$VEL,\"latitud\":$(rand_lat),\"longitud\":$(rand_lon)}" \</w:t>
        <w:br/>
      </w:r>
      <w:r>
        <w:rPr>
          <w:rFonts w:ascii="Consolas" w:hAnsi="Consolas" w:eastAsia="Consolas"/>
          <w:sz w:val="16"/>
        </w:rPr>
        <w:t xml:space="preserve">      &gt; /dev/null</w:t>
        <w:br/>
      </w:r>
      <w:r>
        <w:rPr>
          <w:rFonts w:ascii="Consolas" w:hAnsi="Consolas" w:eastAsia="Consolas"/>
          <w:sz w:val="16"/>
        </w:rPr>
        <w:t xml:space="preserve">  done</w:t>
        <w:br/>
      </w:r>
      <w:r>
        <w:rPr>
          <w:rFonts w:ascii="Consolas" w:hAnsi="Consolas" w:eastAsia="Consolas"/>
          <w:sz w:val="16"/>
        </w:rPr>
        <w:t xml:space="preserve">  echo "[$(date +%H:%M:%S)] 30 pings enviados ✓"</w:t>
        <w:br/>
      </w:r>
      <w:r>
        <w:rPr>
          <w:rFonts w:ascii="Consolas" w:hAnsi="Consolas" w:eastAsia="Consolas"/>
          <w:sz w:val="16"/>
        </w:rPr>
        <w:t xml:space="preserve">  sleep 3</w:t>
        <w:br/>
      </w:r>
      <w:r>
        <w:rPr>
          <w:rFonts w:ascii="Consolas" w:hAnsi="Consolas" w:eastAsia="Consolas"/>
          <w:sz w:val="16"/>
        </w:rPr>
        <w:t>done</w:t>
        <w:br/>
      </w:r>
    </w:p>
    <w:p>
      <w:pPr>
        <w:spacing w:before="240" w:after="80"/>
      </w:pPr>
      <w:r>
        <w:rPr>
          <w:rFonts w:ascii="Arial" w:hAnsi="Arial"/>
          <w:b/>
          <w:color w:val="333333"/>
          <w:sz w:val="24"/>
        </w:rPr>
        <w:t>Anexo F — Comandos de despliegue en GCP (Cloud Shell)</w:t>
      </w:r>
    </w:p>
    <w:p>
      <w:pPr>
        <w:spacing w:before="80" w:after="160"/>
        <w:ind w:left="120"/>
        <w:shd w:val="clear" w:fill="F2F2F2"/>
      </w:pPr>
      <w:r>
        <w:rPr>
          <w:rFonts w:ascii="Consolas" w:hAnsi="Consolas" w:eastAsia="Consolas"/>
          <w:sz w:val="16"/>
        </w:rPr>
        <w:t># 1. Variables</w:t>
        <w:br/>
      </w:r>
      <w:r>
        <w:rPr>
          <w:rFonts w:ascii="Consolas" w:hAnsi="Consolas" w:eastAsia="Consolas"/>
          <w:sz w:val="16"/>
        </w:rPr>
        <w:t>PROJECT_ID="$(gcloud config get-value project)"</w:t>
        <w:br/>
      </w:r>
      <w:r>
        <w:rPr>
          <w:rFonts w:ascii="Consolas" w:hAnsi="Consolas" w:eastAsia="Consolas"/>
          <w:sz w:val="16"/>
        </w:rPr>
        <w:t>REGION="us-west1"</w:t>
        <w:br/>
      </w:r>
      <w:r>
        <w:rPr>
          <w:rFonts w:ascii="Consolas" w:hAnsi="Consolas" w:eastAsia="Consolas"/>
          <w:sz w:val="16"/>
        </w:rPr>
        <w:t>BUCKET_NAME="buses_red_2026"</w:t>
        <w:br/>
      </w:r>
      <w:r>
        <w:rPr>
          <w:rFonts w:ascii="Consolas" w:hAnsi="Consolas" w:eastAsia="Consolas"/>
          <w:sz w:val="16"/>
        </w:rPr>
        <w:br/>
      </w:r>
      <w:r>
        <w:rPr>
          <w:rFonts w:ascii="Consolas" w:hAnsi="Consolas" w:eastAsia="Consolas"/>
          <w:sz w:val="16"/>
        </w:rPr>
        <w:t># 2. Habilitar servicios</w:t>
        <w:br/>
      </w:r>
      <w:r>
        <w:rPr>
          <w:rFonts w:ascii="Consolas" w:hAnsi="Consolas" w:eastAsia="Consolas"/>
          <w:sz w:val="16"/>
        </w:rPr>
        <w:t>gcloud services enable run.googleapis.com cloudbuild.googleapis.com \</w:t>
        <w:br/>
      </w:r>
      <w:r>
        <w:rPr>
          <w:rFonts w:ascii="Consolas" w:hAnsi="Consolas" w:eastAsia="Consolas"/>
          <w:sz w:val="16"/>
        </w:rPr>
        <w:t xml:space="preserve">  bigquery.googleapis.com storage.googleapis.com</w:t>
        <w:br/>
      </w:r>
      <w:r>
        <w:rPr>
          <w:rFonts w:ascii="Consolas" w:hAnsi="Consolas" w:eastAsia="Consolas"/>
          <w:sz w:val="16"/>
        </w:rPr>
        <w:br/>
      </w:r>
      <w:r>
        <w:rPr>
          <w:rFonts w:ascii="Consolas" w:hAnsi="Consolas" w:eastAsia="Consolas"/>
          <w:sz w:val="16"/>
        </w:rPr>
        <w:t># 3. Data Lake</w:t>
        <w:br/>
      </w:r>
      <w:r>
        <w:rPr>
          <w:rFonts w:ascii="Consolas" w:hAnsi="Consolas" w:eastAsia="Consolas"/>
          <w:sz w:val="16"/>
        </w:rPr>
        <w:t>gcloud storage buckets create "gs://$BUCKET_NAME" --location="$REGION" \</w:t>
        <w:br/>
      </w:r>
      <w:r>
        <w:rPr>
          <w:rFonts w:ascii="Consolas" w:hAnsi="Consolas" w:eastAsia="Consolas"/>
          <w:sz w:val="16"/>
        </w:rPr>
        <w:t xml:space="preserve">  --uniform-bucket-level-access</w:t>
        <w:br/>
      </w:r>
      <w:r>
        <w:rPr>
          <w:rFonts w:ascii="Consolas" w:hAnsi="Consolas" w:eastAsia="Consolas"/>
          <w:sz w:val="16"/>
        </w:rPr>
        <w:br/>
      </w:r>
      <w:r>
        <w:rPr>
          <w:rFonts w:ascii="Consolas" w:hAnsi="Consolas" w:eastAsia="Consolas"/>
          <w:sz w:val="16"/>
        </w:rPr>
        <w:t># 4. Dataset + tablas/vistas streaming</w:t>
        <w:br/>
      </w:r>
      <w:r>
        <w:rPr>
          <w:rFonts w:ascii="Consolas" w:hAnsi="Consolas" w:eastAsia="Consolas"/>
          <w:sz w:val="16"/>
        </w:rPr>
        <w:t>bq mk --dataset --location="$REGION" red_santiago</w:t>
        <w:br/>
      </w:r>
      <w:r>
        <w:rPr>
          <w:rFonts w:ascii="Consolas" w:hAnsi="Consolas" w:eastAsia="Consolas"/>
          <w:sz w:val="16"/>
        </w:rPr>
        <w:t>cat setup_bq_red.sql | bq query --nouse_legacy_sql</w:t>
        <w:br/>
      </w:r>
      <w:r>
        <w:rPr>
          <w:rFonts w:ascii="Consolas" w:hAnsi="Consolas" w:eastAsia="Consolas"/>
          <w:sz w:val="16"/>
        </w:rPr>
        <w:br/>
      </w:r>
      <w:r>
        <w:rPr>
          <w:rFonts w:ascii="Consolas" w:hAnsi="Consolas" w:eastAsia="Consolas"/>
          <w:sz w:val="16"/>
        </w:rPr>
        <w:t># 5. Build + Deploy</w:t>
        <w:br/>
      </w:r>
      <w:r>
        <w:rPr>
          <w:rFonts w:ascii="Consolas" w:hAnsi="Consolas" w:eastAsia="Consolas"/>
          <w:sz w:val="16"/>
        </w:rPr>
        <w:t>gcloud builds submit --tag "gcr.io/$PROJECT_ID/red-gps-api"</w:t>
        <w:br/>
      </w:r>
      <w:r>
        <w:rPr>
          <w:rFonts w:ascii="Consolas" w:hAnsi="Consolas" w:eastAsia="Consolas"/>
          <w:sz w:val="16"/>
        </w:rPr>
        <w:t>gcloud run deploy red-gps-api \</w:t>
        <w:br/>
      </w:r>
      <w:r>
        <w:rPr>
          <w:rFonts w:ascii="Consolas" w:hAnsi="Consolas" w:eastAsia="Consolas"/>
          <w:sz w:val="16"/>
        </w:rPr>
        <w:t xml:space="preserve">  --image "gcr.io/$PROJECT_ID/red-gps-api" --platform managed --region "$REGION" \</w:t>
        <w:br/>
      </w:r>
      <w:r>
        <w:rPr>
          <w:rFonts w:ascii="Consolas" w:hAnsi="Consolas" w:eastAsia="Consolas"/>
          <w:sz w:val="16"/>
        </w:rPr>
        <w:t xml:space="preserve">  --allow-unauthenticated \</w:t>
        <w:br/>
      </w:r>
      <w:r>
        <w:rPr>
          <w:rFonts w:ascii="Consolas" w:hAnsi="Consolas" w:eastAsia="Consolas"/>
          <w:sz w:val="16"/>
        </w:rPr>
        <w:t xml:space="preserve">  --set-env-vars "GCP_PROJECT=$PROJECT_ID,BQ_DATASET=red_santiago,GCS_BUCKET=$BUCKET_NAME,AUTO_INTERVAL=2,BUSES_POR_TICK=20" \</w:t>
        <w:br/>
      </w:r>
      <w:r>
        <w:rPr>
          <w:rFonts w:ascii="Consolas" w:hAnsi="Consolas" w:eastAsia="Consolas"/>
          <w:sz w:val="16"/>
        </w:rPr>
        <w:t xml:space="preserve">  --min-instances 1 --timeout 300</w:t>
        <w:br/>
      </w:r>
      <w:r>
        <w:rPr>
          <w:rFonts w:ascii="Consolas" w:hAnsi="Consolas" w:eastAsia="Consolas"/>
          <w:sz w:val="16"/>
        </w:rPr>
        <w:br/>
      </w:r>
      <w:r>
        <w:rPr>
          <w:rFonts w:ascii="Consolas" w:hAnsi="Consolas" w:eastAsia="Consolas"/>
          <w:sz w:val="16"/>
        </w:rPr>
        <w:t># 6. Encender flujo continuo</w:t>
        <w:br/>
      </w:r>
      <w:r>
        <w:rPr>
          <w:rFonts w:ascii="Consolas" w:hAnsi="Consolas" w:eastAsia="Consolas"/>
          <w:sz w:val="16"/>
        </w:rPr>
        <w:t>API_URL=$(gcloud run services describe red-gps-api --region "$REGION" --format="value(status.url)")</w:t>
        <w:br/>
      </w:r>
      <w:r>
        <w:rPr>
          <w:rFonts w:ascii="Consolas" w:hAnsi="Consolas" w:eastAsia="Consolas"/>
          <w:sz w:val="16"/>
        </w:rPr>
        <w:t xml:space="preserve">curl -s -X POST "$API_URL/api/auto/start"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