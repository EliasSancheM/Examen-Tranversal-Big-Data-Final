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F6FB2"/>
          <w:sz w:val="30"/>
        </w:rPr>
        <w:t>Anexo de Código Fuente — Examen Final BIY7131</w:t>
      </w:r>
    </w:p>
    <w:p>
      <w:r>
        <w:rPr>
          <w:rFonts w:ascii="Calibri" w:hAnsi="Calibri"/>
          <w:b/>
          <w:color w:val="202020"/>
          <w:sz w:val="24"/>
        </w:rPr>
        <w:t>config.py — Parámetros de validación</w:t>
      </w:r>
    </w:p>
    <w:p>
      <w:pPr>
        <w:spacing w:after="0" w:line="240" w:lineRule="auto"/>
      </w:pPr>
      <w:r>
        <w:t>"""</w:t>
      </w:r>
    </w:p>
    <w:p>
      <w:pPr>
        <w:spacing w:after="0" w:line="240" w:lineRule="auto"/>
      </w:pPr>
      <w:r>
        <w:t>=============================================================================</w:t>
      </w:r>
    </w:p>
    <w:p>
      <w:pPr>
        <w:spacing w:after="0" w:line="240" w:lineRule="auto"/>
      </w:pPr>
      <w:r>
        <w:t>RED Santiago Big Data — Configuración Centralizada</w:t>
      </w:r>
    </w:p>
    <w:p>
      <w:pPr>
        <w:spacing w:after="0" w:line="240" w:lineRule="auto"/>
      </w:pPr>
      <w:r>
        <w:t>=============================================================================</w:t>
      </w:r>
    </w:p>
    <w:p>
      <w:pPr>
        <w:spacing w:after="0" w:line="240" w:lineRule="auto"/>
      </w:pPr>
      <w:r>
        <w:t>Archivo de configuración con rutas, parámetros y constantes del proyecto.</w:t>
      </w:r>
    </w:p>
    <w:p>
      <w:pPr>
        <w:spacing w:after="0" w:line="240" w:lineRule="auto"/>
      </w:pPr>
      <w:r>
        <w:t>=============================================================================</w:t>
      </w:r>
    </w:p>
    <w:p>
      <w:pPr>
        <w:spacing w:after="0" w:line="240" w:lineRule="auto"/>
      </w:pPr>
      <w:r>
        <w:t>"""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>import os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># =============================================================================</w:t>
      </w:r>
    </w:p>
    <w:p>
      <w:pPr>
        <w:spacing w:after="0" w:line="240" w:lineRule="auto"/>
      </w:pPr>
      <w:r>
        <w:t># RUTAS DEL PROYECTO</w:t>
      </w:r>
    </w:p>
    <w:p>
      <w:pPr>
        <w:spacing w:after="0" w:line="240" w:lineRule="auto"/>
      </w:pPr>
      <w:r>
        <w:t># =============================================================================</w:t>
      </w:r>
    </w:p>
    <w:p>
      <w:pPr>
        <w:spacing w:after="0" w:line="240" w:lineRule="auto"/>
      </w:pPr>
      <w:r>
        <w:t>BASE_DIR = os.path.dirname(os.path.abspath(__file__))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># Archivos de entrada (raw)</w:t>
      </w:r>
    </w:p>
    <w:p>
      <w:pPr>
        <w:spacing w:after="0" w:line="240" w:lineRule="auto"/>
      </w:pPr>
      <w:r>
        <w:t>RAW_GPS_FILE = os.path.join(BASE_DIR, "historial_rutas_DTPM.csv")</w:t>
      </w:r>
    </w:p>
    <w:p>
      <w:pPr>
        <w:spacing w:after="0" w:line="240" w:lineRule="auto"/>
      </w:pPr>
      <w:r>
        <w:t>RAW_CLIMA_FILE = os.path.join(BASE_DIR, "clima_santiago.json")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># Directorios del DataLake (simulación local de GCS)</w:t>
      </w:r>
    </w:p>
    <w:p>
      <w:pPr>
        <w:spacing w:after="0" w:line="240" w:lineRule="auto"/>
      </w:pPr>
      <w:r>
        <w:t>DATALAKE_DIR = os.path.join(BASE_DIR, "datalake")</w:t>
      </w:r>
    </w:p>
    <w:p>
      <w:pPr>
        <w:spacing w:after="0" w:line="240" w:lineRule="auto"/>
      </w:pPr>
      <w:r>
        <w:t>DATALAKE_RAW = os.path.join(DATALAKE_DIR, "raw")          # Datos crudos</w:t>
      </w:r>
    </w:p>
    <w:p>
      <w:pPr>
        <w:spacing w:after="0" w:line="240" w:lineRule="auto"/>
      </w:pPr>
      <w:r>
        <w:t>DATALAKE_STAGING = os.path.join(DATALAKE_DIR, "staging")   # Datos en proceso</w:t>
      </w:r>
    </w:p>
    <w:p>
      <w:pPr>
        <w:spacing w:after="0" w:line="240" w:lineRule="auto"/>
      </w:pPr>
      <w:r>
        <w:t>DATALAKE_CURATED = os.path.join(DATALAKE_DIR, "curated")   # Datos limpios finales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># Directorio de salida</w:t>
      </w:r>
    </w:p>
    <w:p>
      <w:pPr>
        <w:spacing w:after="0" w:line="240" w:lineRule="auto"/>
      </w:pPr>
      <w:r>
        <w:t>OUTPUT_DIR = os.path.join(BASE_DIR, "output")</w:t>
      </w:r>
    </w:p>
    <w:p>
      <w:pPr>
        <w:spacing w:after="0" w:line="240" w:lineRule="auto"/>
      </w:pPr>
      <w:r>
        <w:t>LOGS_DIR = os.path.join(OUTPUT_DIR, "logs")</w:t>
      </w:r>
    </w:p>
    <w:p>
      <w:pPr>
        <w:spacing w:after="0" w:line="240" w:lineRule="auto"/>
      </w:pPr>
      <w:r>
        <w:t>GRAFICOS_DIR = os.path.join(OUTPUT_DIR, "graficos")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># =============================================================================</w:t>
      </w:r>
    </w:p>
    <w:p>
      <w:pPr>
        <w:spacing w:after="0" w:line="240" w:lineRule="auto"/>
      </w:pPr>
      <w:r>
        <w:t># PARÁMETROS DE VALIDACIÓN</w:t>
      </w:r>
    </w:p>
    <w:p>
      <w:pPr>
        <w:spacing w:after="0" w:line="240" w:lineRule="auto"/>
      </w:pPr>
      <w:r>
        <w:t># =============================================================================</w:t>
      </w:r>
    </w:p>
    <w:p>
      <w:pPr>
        <w:spacing w:after="0" w:line="240" w:lineRule="auto"/>
      </w:pPr>
      <w:r>
        <w:t>VELOCIDAD_MIN = 0        # km/h — velocidades negativas son error</w:t>
      </w:r>
    </w:p>
    <w:p>
      <w:pPr>
        <w:spacing w:after="0" w:line="240" w:lineRule="auto"/>
      </w:pPr>
      <w:r>
        <w:t>VELOCIDAD_MAX = 120      # km/h — velocidad máxima realista para bus urbano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># Límites geográficos de Santiago (bounding box)</w:t>
      </w:r>
    </w:p>
    <w:p>
      <w:pPr>
        <w:spacing w:after="0" w:line="240" w:lineRule="auto"/>
      </w:pPr>
      <w:r>
        <w:t>LATITUD_MIN = -33.65</w:t>
      </w:r>
    </w:p>
    <w:p>
      <w:pPr>
        <w:spacing w:after="0" w:line="240" w:lineRule="auto"/>
      </w:pPr>
      <w:r>
        <w:t>LATITUD_MAX = -33.30</w:t>
      </w:r>
    </w:p>
    <w:p>
      <w:pPr>
        <w:spacing w:after="0" w:line="240" w:lineRule="auto"/>
      </w:pPr>
      <w:r>
        <w:t>LONGITUD_MIN = -70.85</w:t>
      </w:r>
    </w:p>
    <w:p>
      <w:pPr>
        <w:spacing w:after="0" w:line="240" w:lineRule="auto"/>
      </w:pPr>
      <w:r>
        <w:t>LONGITUD_MAX = -70.50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># =============================================================================</w:t>
      </w:r>
    </w:p>
    <w:p>
      <w:pPr>
        <w:spacing w:after="0" w:line="240" w:lineRule="auto"/>
      </w:pPr>
      <w:r>
        <w:t># NORMALIZACIÓN DE RUTAS</w:t>
      </w:r>
    </w:p>
    <w:p>
      <w:pPr>
        <w:spacing w:after="0" w:line="240" w:lineRule="auto"/>
      </w:pPr>
      <w:r>
        <w:t># =============================================================================</w:t>
      </w:r>
    </w:p>
    <w:p>
      <w:pPr>
        <w:spacing w:after="0" w:line="240" w:lineRule="auto"/>
      </w:pPr>
      <w:r>
        <w:t># Mapeo de rutas con errores de case a su forma canónica</w:t>
      </w:r>
    </w:p>
    <w:p>
      <w:pPr>
        <w:spacing w:after="0" w:line="240" w:lineRule="auto"/>
      </w:pPr>
      <w:r>
        <w:t>RUTAS_NORMALIZACION = {</w:t>
      </w:r>
    </w:p>
    <w:p>
      <w:pPr>
        <w:spacing w:after="0" w:line="240" w:lineRule="auto"/>
      </w:pPr>
      <w:r>
        <w:t xml:space="preserve">    '210':  '210',</w:t>
      </w:r>
    </w:p>
    <w:p>
      <w:pPr>
        <w:spacing w:after="0" w:line="240" w:lineRule="auto"/>
      </w:pPr>
      <w:r>
        <w:t xml:space="preserve">    '210e': '210E',</w:t>
      </w:r>
    </w:p>
    <w:p>
      <w:pPr>
        <w:spacing w:after="0" w:line="240" w:lineRule="auto"/>
      </w:pPr>
      <w:r>
        <w:t xml:space="preserve">    '210E': '210E',</w:t>
      </w:r>
    </w:p>
    <w:p>
      <w:pPr>
        <w:spacing w:after="0" w:line="240" w:lineRule="auto"/>
      </w:pPr>
      <w:r>
        <w:t xml:space="preserve">    '502':  '502',</w:t>
      </w:r>
    </w:p>
    <w:p>
      <w:pPr>
        <w:spacing w:after="0" w:line="240" w:lineRule="auto"/>
      </w:pPr>
      <w:r>
        <w:t xml:space="preserve">    '502c': '502C',</w:t>
      </w:r>
    </w:p>
    <w:p>
      <w:pPr>
        <w:spacing w:after="0" w:line="240" w:lineRule="auto"/>
      </w:pPr>
      <w:r>
        <w:t xml:space="preserve">    '502C': '502C',</w:t>
      </w:r>
    </w:p>
    <w:p>
      <w:pPr>
        <w:spacing w:after="0" w:line="240" w:lineRule="auto"/>
      </w:pPr>
      <w:r>
        <w:t xml:space="preserve">    '104':  '104',</w:t>
      </w:r>
    </w:p>
    <w:p>
      <w:pPr>
        <w:spacing w:after="0" w:line="240" w:lineRule="auto"/>
      </w:pPr>
      <w:r>
        <w:t>}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># =============================================================================</w:t>
      </w:r>
    </w:p>
    <w:p>
      <w:pPr>
        <w:spacing w:after="0" w:line="240" w:lineRule="auto"/>
      </w:pPr>
      <w:r>
        <w:t># CATEGORÍAS DE CONGESTIÓN</w:t>
      </w:r>
    </w:p>
    <w:p>
      <w:pPr>
        <w:spacing w:after="0" w:line="240" w:lineRule="auto"/>
      </w:pPr>
      <w:r>
        <w:t># =============================================================================</w:t>
      </w:r>
    </w:p>
    <w:p>
      <w:pPr>
        <w:spacing w:after="0" w:line="240" w:lineRule="auto"/>
      </w:pPr>
      <w:r>
        <w:t># Basado en velocidad promedio del bus</w:t>
      </w:r>
    </w:p>
    <w:p>
      <w:pPr>
        <w:spacing w:after="0" w:line="240" w:lineRule="auto"/>
      </w:pPr>
      <w:r>
        <w:t>CONGESTION_UMBRALES = {</w:t>
      </w:r>
    </w:p>
    <w:p>
      <w:pPr>
        <w:spacing w:after="0" w:line="240" w:lineRule="auto"/>
      </w:pPr>
      <w:r>
        <w:t xml:space="preserve">    'Fluido':       (30, 120),   # &gt;= 30 km/h</w:t>
      </w:r>
    </w:p>
    <w:p>
      <w:pPr>
        <w:spacing w:after="0" w:line="240" w:lineRule="auto"/>
      </w:pPr>
      <w:r>
        <w:t xml:space="preserve">    'Moderado':     (15, 30),    # 15-30 km/h</w:t>
      </w:r>
    </w:p>
    <w:p>
      <w:pPr>
        <w:spacing w:after="0" w:line="240" w:lineRule="auto"/>
      </w:pPr>
      <w:r>
        <w:t xml:space="preserve">    'Congestionado': (0, 15),    # &lt; 15 km/h</w:t>
      </w:r>
    </w:p>
    <w:p>
      <w:pPr>
        <w:spacing w:after="0" w:line="240" w:lineRule="auto"/>
      </w:pPr>
      <w:r>
        <w:t>}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># =============================================================================</w:t>
      </w:r>
    </w:p>
    <w:p>
      <w:pPr>
        <w:spacing w:after="0" w:line="240" w:lineRule="auto"/>
      </w:pPr>
      <w:r>
        <w:t># PARÁMETROS DE GENERACIÓN DE DATOS</w:t>
      </w:r>
    </w:p>
    <w:p>
      <w:pPr>
        <w:spacing w:after="0" w:line="240" w:lineRule="auto"/>
      </w:pPr>
      <w:r>
        <w:t># =============================================================================</w:t>
      </w:r>
    </w:p>
    <w:p>
      <w:pPr>
        <w:spacing w:after="0" w:line="240" w:lineRule="auto"/>
      </w:pPr>
      <w:r>
        <w:t>NUM_REGISTROS_GPS = 5000</w:t>
      </w:r>
    </w:p>
    <w:p>
      <w:pPr>
        <w:spacing w:after="0" w:line="240" w:lineRule="auto"/>
      </w:pPr>
      <w:r>
        <w:t>PORCENTAJE_VELOCIDADES_NEGATIVAS = 0.05</w:t>
      </w:r>
    </w:p>
    <w:p>
      <w:pPr>
        <w:spacing w:after="0" w:line="240" w:lineRule="auto"/>
      </w:pPr>
      <w:r>
        <w:t>NUM_DUPLICADOS = 100</w:t>
      </w:r>
    </w:p>
    <w:p>
      <w:pPr>
        <w:spacing w:after="0" w:line="240" w:lineRule="auto"/>
      </w:pPr>
      <w:r>
        <w:t>PORCENTAJE_TEMPERATURAS_NULAS = 0.10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># =============================================================================</w:t>
      </w:r>
    </w:p>
    <w:p>
      <w:pPr>
        <w:spacing w:after="0" w:line="240" w:lineRule="auto"/>
      </w:pPr>
      <w:r>
        <w:t># CONFIGURACIÓN DE LOGGING</w:t>
      </w:r>
    </w:p>
    <w:p>
      <w:pPr>
        <w:spacing w:after="0" w:line="240" w:lineRule="auto"/>
      </w:pPr>
      <w:r>
        <w:t># =============================================================================</w:t>
      </w:r>
    </w:p>
    <w:p>
      <w:pPr>
        <w:spacing w:after="0" w:line="240" w:lineRule="auto"/>
      </w:pPr>
      <w:r>
        <w:t>LOG_FORMAT = "%(asctime)s | %(levelname)-8s | %(name)s | %(message)s"</w:t>
      </w:r>
    </w:p>
    <w:p>
      <w:pPr>
        <w:spacing w:after="0" w:line="240" w:lineRule="auto"/>
      </w:pPr>
      <w:r>
        <w:t>LOG_DATE_FORMAT = "%Y-%m-%d %H:%M:%S"</w:t>
      </w:r>
    </w:p>
    <w:p>
      <w:pPr>
        <w:spacing w:after="0" w:line="240" w:lineRule="auto"/>
      </w:pPr>
      <w:r>
        <w:t>LOG_LEVEL = "INFO"</w:t>
      </w:r>
    </w:p>
    <w:p>
      <w:r>
        <w:br w:type="page"/>
      </w:r>
    </w:p>
    <w:p>
      <w:r>
        <w:rPr>
          <w:rFonts w:ascii="Calibri" w:hAnsi="Calibri"/>
          <w:b/>
          <w:color w:val="202020"/>
          <w:sz w:val="24"/>
        </w:rPr>
        <w:t>gcp_config.py — Configuración GCP</w:t>
      </w:r>
    </w:p>
    <w:p>
      <w:pPr>
        <w:spacing w:after="0" w:line="240" w:lineRule="auto"/>
      </w:pPr>
      <w:r>
        <w:t>"""</w:t>
      </w:r>
    </w:p>
    <w:p>
      <w:pPr>
        <w:spacing w:after="0" w:line="240" w:lineRule="auto"/>
      </w:pPr>
      <w:r>
        <w:t>=============================================================================</w:t>
      </w:r>
    </w:p>
    <w:p>
      <w:pPr>
        <w:spacing w:after="0" w:line="240" w:lineRule="auto"/>
      </w:pPr>
      <w:r>
        <w:t>RED Santiago Big Data — Configuracion GCP</w:t>
      </w:r>
    </w:p>
    <w:p>
      <w:pPr>
        <w:spacing w:after="0" w:line="240" w:lineRule="auto"/>
      </w:pPr>
      <w:r>
        <w:t>=============================================================================</w:t>
      </w:r>
    </w:p>
    <w:p>
      <w:pPr>
        <w:spacing w:after="0" w:line="240" w:lineRule="auto"/>
      </w:pPr>
      <w:r>
        <w:t>Configuracion para Google Cloud Platform.</w:t>
      </w:r>
    </w:p>
    <w:p>
      <w:pPr>
        <w:spacing w:after="0" w:line="240" w:lineRule="auto"/>
      </w:pPr>
      <w:r>
        <w:t>Ajustar PROJECT_ID y BUCKET_NAME segun el lab de Skills Boost.</w:t>
      </w:r>
    </w:p>
    <w:p>
      <w:pPr>
        <w:spacing w:after="0" w:line="240" w:lineRule="auto"/>
      </w:pPr>
      <w:r>
        <w:t>=============================================================================</w:t>
      </w:r>
    </w:p>
    <w:p>
      <w:pPr>
        <w:spacing w:after="0" w:line="240" w:lineRule="auto"/>
      </w:pPr>
      <w:r>
        <w:t>"""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># =============================================================================</w:t>
      </w:r>
    </w:p>
    <w:p>
      <w:pPr>
        <w:spacing w:after="0" w:line="240" w:lineRule="auto"/>
      </w:pPr>
      <w:r>
        <w:t># CONFIGURACION GCP — AJUSTAR SEGUN TU LAB</w:t>
      </w:r>
    </w:p>
    <w:p>
      <w:pPr>
        <w:spacing w:after="0" w:line="240" w:lineRule="auto"/>
      </w:pPr>
      <w:r>
        <w:t># =============================================================================</w:t>
      </w:r>
    </w:p>
    <w:p>
      <w:pPr>
        <w:spacing w:after="0" w:line="240" w:lineRule="auto"/>
      </w:pPr>
      <w:r>
        <w:t># Estos valores se obtienen del lab de Google Skills Boost.</w:t>
      </w:r>
    </w:p>
    <w:p>
      <w:pPr>
        <w:spacing w:after="0" w:line="240" w:lineRule="auto"/>
      </w:pPr>
      <w:r>
        <w:t># En Cloud Shell, ejecuta: gcloud config get-value project</w:t>
      </w:r>
    </w:p>
    <w:p>
      <w:pPr>
        <w:spacing w:after="0" w:line="240" w:lineRule="auto"/>
      </w:pPr>
      <w:r>
        <w:t>PROJECT_ID = "TU_PROJECT_ID"         # &lt;-- Cambiar por tu Project ID del lab</w:t>
      </w:r>
    </w:p>
    <w:p>
      <w:pPr>
        <w:spacing w:after="0" w:line="240" w:lineRule="auto"/>
      </w:pPr>
      <w:r>
        <w:t>REGION = "europe-west1"</w:t>
      </w:r>
    </w:p>
    <w:p>
      <w:pPr>
        <w:spacing w:after="0" w:line="240" w:lineRule="auto"/>
      </w:pPr>
      <w:r>
        <w:t>BUCKET_NAME = f"{PROJECT_ID}-bigdata" # Nombre del bucket en GCS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># =============================================================================</w:t>
      </w:r>
    </w:p>
    <w:p>
      <w:pPr>
        <w:spacing w:after="0" w:line="240" w:lineRule="auto"/>
      </w:pPr>
      <w:r>
        <w:t># BIGQUERY</w:t>
      </w:r>
    </w:p>
    <w:p>
      <w:pPr>
        <w:spacing w:after="0" w:line="240" w:lineRule="auto"/>
      </w:pPr>
      <w:r>
        <w:t># =============================================================================</w:t>
      </w:r>
    </w:p>
    <w:p>
      <w:pPr>
        <w:spacing w:after="0" w:line="240" w:lineRule="auto"/>
      </w:pPr>
      <w:r>
        <w:t>DATASET_ID = "red_santiago"           # Dataset en BigQuery</w:t>
      </w:r>
    </w:p>
    <w:p>
      <w:pPr>
        <w:spacing w:after="0" w:line="240" w:lineRule="auto"/>
      </w:pPr>
      <w:r>
        <w:t>TABLE_GPS_RAW = "gps_raw"             # Tabla de datos GPS crudos</w:t>
      </w:r>
    </w:p>
    <w:p>
      <w:pPr>
        <w:spacing w:after="0" w:line="240" w:lineRule="auto"/>
      </w:pPr>
      <w:r>
        <w:t>TABLE_CLIMA_RAW = "clima_raw"         # Tabla de datos climaticos crudos</w:t>
      </w:r>
    </w:p>
    <w:p>
      <w:pPr>
        <w:spacing w:after="0" w:line="240" w:lineRule="auto"/>
      </w:pPr>
      <w:r>
        <w:t>TABLE_GPS_LIMPIO = "gps_limpio"       # Tabla de datos GPS limpios</w:t>
      </w:r>
    </w:p>
    <w:p>
      <w:pPr>
        <w:spacing w:after="0" w:line="240" w:lineRule="auto"/>
      </w:pPr>
      <w:r>
        <w:t>TABLE_ENRIQUECIDO = "datos_enriquecidos"  # Tabla enriquecida (GPS + Clima)</w:t>
      </w:r>
    </w:p>
    <w:p>
      <w:pPr>
        <w:spacing w:after="0" w:line="240" w:lineRule="auto"/>
      </w:pPr>
      <w:r>
        <w:t>TABLE_AGREGADO = "datos_agregados"    # Tabla agregada por ruta/hora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># =============================================================================</w:t>
      </w:r>
    </w:p>
    <w:p>
      <w:pPr>
        <w:spacing w:after="0" w:line="240" w:lineRule="auto"/>
      </w:pPr>
      <w:r>
        <w:t># CLOUD STORAGE — ESTRUCTURA DEL DATALAKE</w:t>
      </w:r>
    </w:p>
    <w:p>
      <w:pPr>
        <w:spacing w:after="0" w:line="240" w:lineRule="auto"/>
      </w:pPr>
      <w:r>
        <w:t># =============================================================================</w:t>
      </w:r>
    </w:p>
    <w:p>
      <w:pPr>
        <w:spacing w:after="0" w:line="240" w:lineRule="auto"/>
      </w:pPr>
      <w:r>
        <w:t>GCS_RAW_PREFIX = "datalake/raw/"</w:t>
      </w:r>
    </w:p>
    <w:p>
      <w:pPr>
        <w:spacing w:after="0" w:line="240" w:lineRule="auto"/>
      </w:pPr>
      <w:r>
        <w:t>GCS_STAGING_PREFIX = "datalake/staging/"</w:t>
      </w:r>
    </w:p>
    <w:p>
      <w:pPr>
        <w:spacing w:after="0" w:line="240" w:lineRule="auto"/>
      </w:pPr>
      <w:r>
        <w:t>GCS_CURATED_PREFIX = "datalake/curated/"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># =============================================================================</w:t>
      </w:r>
    </w:p>
    <w:p>
      <w:pPr>
        <w:spacing w:after="0" w:line="240" w:lineRule="auto"/>
      </w:pPr>
      <w:r>
        <w:t># ARCHIVOS FUENTE</w:t>
      </w:r>
    </w:p>
    <w:p>
      <w:pPr>
        <w:spacing w:after="0" w:line="240" w:lineRule="auto"/>
      </w:pPr>
      <w:r>
        <w:t># =============================================================================</w:t>
      </w:r>
    </w:p>
    <w:p>
      <w:pPr>
        <w:spacing w:after="0" w:line="240" w:lineRule="auto"/>
      </w:pPr>
      <w:r>
        <w:t>LOCAL_GPS_FILE = "historial_rutas_DTPM.csv"</w:t>
      </w:r>
    </w:p>
    <w:p>
      <w:pPr>
        <w:spacing w:after="0" w:line="240" w:lineRule="auto"/>
      </w:pPr>
      <w:r>
        <w:t>LOCAL_CLIMA_FILE = "clima_santiago.json"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># =============================================================================</w:t>
      </w:r>
    </w:p>
    <w:p>
      <w:pPr>
        <w:spacing w:after="0" w:line="240" w:lineRule="auto"/>
      </w:pPr>
      <w:r>
        <w:t># VALIDACION</w:t>
      </w:r>
    </w:p>
    <w:p>
      <w:pPr>
        <w:spacing w:after="0" w:line="240" w:lineRule="auto"/>
      </w:pPr>
      <w:r>
        <w:t># =============================================================================</w:t>
      </w:r>
    </w:p>
    <w:p>
      <w:pPr>
        <w:spacing w:after="0" w:line="240" w:lineRule="auto"/>
      </w:pPr>
      <w:r>
        <w:t>VELOCIDAD_MIN = 0</w:t>
      </w:r>
    </w:p>
    <w:p>
      <w:pPr>
        <w:spacing w:after="0" w:line="240" w:lineRule="auto"/>
      </w:pPr>
      <w:r>
        <w:t>VELOCIDAD_MAX = 120</w:t>
      </w:r>
    </w:p>
    <w:p>
      <w:pPr>
        <w:spacing w:after="0" w:line="240" w:lineRule="auto"/>
      </w:pPr>
      <w:r>
        <w:t>LATITUD_MIN = -33.65</w:t>
      </w:r>
    </w:p>
    <w:p>
      <w:pPr>
        <w:spacing w:after="0" w:line="240" w:lineRule="auto"/>
      </w:pPr>
      <w:r>
        <w:t>LATITUD_MAX = -33.30</w:t>
      </w:r>
    </w:p>
    <w:p>
      <w:pPr>
        <w:spacing w:after="0" w:line="240" w:lineRule="auto"/>
      </w:pPr>
      <w:r>
        <w:t>LONGITUD_MIN = -70.85</w:t>
      </w:r>
    </w:p>
    <w:p>
      <w:pPr>
        <w:spacing w:after="0" w:line="240" w:lineRule="auto"/>
      </w:pPr>
      <w:r>
        <w:t>LONGITUD_MAX = -70.50</w:t>
      </w:r>
    </w:p>
    <w:p>
      <w:r>
        <w:br w:type="page"/>
      </w:r>
    </w:p>
    <w:p>
      <w:r>
        <w:rPr>
          <w:rFonts w:ascii="Calibri" w:hAnsi="Calibri"/>
          <w:b/>
          <w:color w:val="202020"/>
          <w:sz w:val="24"/>
        </w:rPr>
        <w:t>gcp_pipeline.py — Pipeline BATCH</w:t>
      </w:r>
    </w:p>
    <w:p>
      <w:pPr>
        <w:spacing w:after="0" w:line="240" w:lineRule="auto"/>
      </w:pPr>
      <w:r>
        <w:t>"""</w:t>
      </w:r>
    </w:p>
    <w:p>
      <w:pPr>
        <w:spacing w:after="0" w:line="240" w:lineRule="auto"/>
      </w:pPr>
      <w:r>
        <w:t>=============================================================================</w:t>
      </w:r>
    </w:p>
    <w:p>
      <w:pPr>
        <w:spacing w:after="0" w:line="240" w:lineRule="auto"/>
      </w:pPr>
      <w:r>
        <w:t>RED Santiago Big Data — Pipeline Batch en GCP</w:t>
      </w:r>
    </w:p>
    <w:p>
      <w:pPr>
        <w:spacing w:after="0" w:line="240" w:lineRule="auto"/>
      </w:pPr>
      <w:r>
        <w:t>=============================================================================</w:t>
      </w:r>
    </w:p>
    <w:p>
      <w:pPr>
        <w:spacing w:after="0" w:line="240" w:lineRule="auto"/>
      </w:pPr>
      <w:r>
        <w:t>Pipeline ETL completo ejecutado en Google Cloud Platform: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PASO 1: Generacion de datos (generar_datos.py — ya existe)</w:t>
      </w:r>
    </w:p>
    <w:p>
      <w:pPr>
        <w:spacing w:after="0" w:line="240" w:lineRule="auto"/>
      </w:pPr>
      <w:r>
        <w:t xml:space="preserve">  PASO 2: Ingesta a Cloud Storage (DataLake) + carga a BigQuery</w:t>
      </w:r>
    </w:p>
    <w:p>
      <w:pPr>
        <w:spacing w:after="0" w:line="240" w:lineRule="auto"/>
      </w:pPr>
      <w:r>
        <w:t xml:space="preserve">  PASO 3: Limpieza y Transformacion con SQL en BigQuery</w:t>
      </w:r>
    </w:p>
    <w:p>
      <w:pPr>
        <w:spacing w:after="0" w:line="240" w:lineRule="auto"/>
      </w:pPr>
      <w:r>
        <w:t xml:space="preserve">  PASO 4: Exportar resultados para Dashboard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>Controles tecnicos implementados:</w:t>
      </w:r>
    </w:p>
    <w:p>
      <w:pPr>
        <w:spacing w:after="0" w:line="240" w:lineRule="auto"/>
      </w:pPr>
      <w:r>
        <w:t xml:space="preserve">  - Control de Errores (try/except en cada etapa)</w:t>
      </w:r>
    </w:p>
    <w:p>
      <w:pPr>
        <w:spacing w:after="0" w:line="240" w:lineRule="auto"/>
      </w:pPr>
      <w:r>
        <w:t xml:space="preserve">  - Control de Duplicados (deteccion y eliminacion con SQL)</w:t>
      </w:r>
    </w:p>
    <w:p>
      <w:pPr>
        <w:spacing w:after="0" w:line="240" w:lineRule="auto"/>
      </w:pPr>
      <w:r>
        <w:t xml:space="preserve">  - Registro de Actividad (logging completo con timestamps)</w:t>
      </w:r>
    </w:p>
    <w:p>
      <w:pPr>
        <w:spacing w:after="0" w:line="240" w:lineRule="auto"/>
      </w:pPr>
      <w:r>
        <w:t xml:space="preserve">  - Validacion de Datos (rangos, nulos, coordenadas con SQL)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>EJECUCION:</w:t>
      </w:r>
    </w:p>
    <w:p>
      <w:pPr>
        <w:spacing w:after="0" w:line="240" w:lineRule="auto"/>
      </w:pPr>
      <w:r>
        <w:t xml:space="preserve">  1. Abrir Cloud Shell en Google Skills Boost</w:t>
      </w:r>
    </w:p>
    <w:p>
      <w:pPr>
        <w:spacing w:after="0" w:line="240" w:lineRule="auto"/>
      </w:pPr>
      <w:r>
        <w:t xml:space="preserve">  2. Subir archivos: generar_datos.py, gcp_pipeline.py, gcp_config.py,</w:t>
      </w:r>
    </w:p>
    <w:p>
      <w:pPr>
        <w:spacing w:after="0" w:line="240" w:lineRule="auto"/>
      </w:pPr>
      <w:r>
        <w:t xml:space="preserve">     historial_rutas_DTPM.csv, clima_santiago.json</w:t>
      </w:r>
    </w:p>
    <w:p>
      <w:pPr>
        <w:spacing w:after="0" w:line="240" w:lineRule="auto"/>
      </w:pPr>
      <w:r>
        <w:t xml:space="preserve">  3. Ajustar PROJECT_ID en gcp_config.py</w:t>
      </w:r>
    </w:p>
    <w:p>
      <w:pPr>
        <w:spacing w:after="0" w:line="240" w:lineRule="auto"/>
      </w:pPr>
      <w:r>
        <w:t xml:space="preserve">  4. Ejecutar: python gcp_pipeline.py</w:t>
      </w:r>
    </w:p>
    <w:p>
      <w:pPr>
        <w:spacing w:after="0" w:line="240" w:lineRule="auto"/>
      </w:pPr>
      <w:r>
        <w:t>=============================================================================</w:t>
      </w:r>
    </w:p>
    <w:p>
      <w:pPr>
        <w:spacing w:after="0" w:line="240" w:lineRule="auto"/>
      </w:pPr>
      <w:r>
        <w:t>"""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>import os</w:t>
      </w:r>
    </w:p>
    <w:p>
      <w:pPr>
        <w:spacing w:after="0" w:line="240" w:lineRule="auto"/>
      </w:pPr>
      <w:r>
        <w:t>import sys</w:t>
      </w:r>
    </w:p>
    <w:p>
      <w:pPr>
        <w:spacing w:after="0" w:line="240" w:lineRule="auto"/>
      </w:pPr>
      <w:r>
        <w:t>import json</w:t>
      </w:r>
    </w:p>
    <w:p>
      <w:pPr>
        <w:spacing w:after="0" w:line="240" w:lineRule="auto"/>
      </w:pPr>
      <w:r>
        <w:t>import logging</w:t>
      </w:r>
    </w:p>
    <w:p>
      <w:pPr>
        <w:spacing w:after="0" w:line="240" w:lineRule="auto"/>
      </w:pPr>
      <w:r>
        <w:t>import hashlib</w:t>
      </w:r>
    </w:p>
    <w:p>
      <w:pPr>
        <w:spacing w:after="0" w:line="240" w:lineRule="auto"/>
      </w:pPr>
      <w:r>
        <w:t>from datetime import datetime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># Intentar importar librerias GCP</w:t>
      </w:r>
    </w:p>
    <w:p>
      <w:pPr>
        <w:spacing w:after="0" w:line="240" w:lineRule="auto"/>
      </w:pPr>
      <w:r>
        <w:t>try:</w:t>
      </w:r>
    </w:p>
    <w:p>
      <w:pPr>
        <w:spacing w:after="0" w:line="240" w:lineRule="auto"/>
      </w:pPr>
      <w:r>
        <w:t xml:space="preserve">    from google.cloud import storage</w:t>
      </w:r>
    </w:p>
    <w:p>
      <w:pPr>
        <w:spacing w:after="0" w:line="240" w:lineRule="auto"/>
      </w:pPr>
      <w:r>
        <w:t xml:space="preserve">    from google.cloud import bigquery</w:t>
      </w:r>
    </w:p>
    <w:p>
      <w:pPr>
        <w:spacing w:after="0" w:line="240" w:lineRule="auto"/>
      </w:pPr>
      <w:r>
        <w:t xml:space="preserve">    from google.api_core import exceptions as gcp_exceptions</w:t>
      </w:r>
    </w:p>
    <w:p>
      <w:pPr>
        <w:spacing w:after="0" w:line="240" w:lineRule="auto"/>
      </w:pPr>
      <w:r>
        <w:t>except ImportError:</w:t>
      </w:r>
    </w:p>
    <w:p>
      <w:pPr>
        <w:spacing w:after="0" w:line="240" w:lineRule="auto"/>
      </w:pPr>
      <w:r>
        <w:t xml:space="preserve">    print("=" * 60)</w:t>
      </w:r>
    </w:p>
    <w:p>
      <w:pPr>
        <w:spacing w:after="0" w:line="240" w:lineRule="auto"/>
      </w:pPr>
      <w:r>
        <w:t xml:space="preserve">    print("INSTALANDO DEPENDENCIAS GCP...")</w:t>
      </w:r>
    </w:p>
    <w:p>
      <w:pPr>
        <w:spacing w:after="0" w:line="240" w:lineRule="auto"/>
      </w:pPr>
      <w:r>
        <w:t xml:space="preserve">    print("=" * 60)</w:t>
      </w:r>
    </w:p>
    <w:p>
      <w:pPr>
        <w:spacing w:after="0" w:line="240" w:lineRule="auto"/>
      </w:pPr>
      <w:r>
        <w:t xml:space="preserve">    os.system(f"{sys.executable} -m pip install google-cloud-storage google-cloud-bigquery")</w:t>
      </w:r>
    </w:p>
    <w:p>
      <w:pPr>
        <w:spacing w:after="0" w:line="240" w:lineRule="auto"/>
      </w:pPr>
      <w:r>
        <w:t xml:space="preserve">    from google.cloud import storage</w:t>
      </w:r>
    </w:p>
    <w:p>
      <w:pPr>
        <w:spacing w:after="0" w:line="240" w:lineRule="auto"/>
      </w:pPr>
      <w:r>
        <w:t xml:space="preserve">    from google.cloud import bigquery</w:t>
      </w:r>
    </w:p>
    <w:p>
      <w:pPr>
        <w:spacing w:after="0" w:line="240" w:lineRule="auto"/>
      </w:pPr>
      <w:r>
        <w:t xml:space="preserve">    from google.api_core import exceptions as gcp_exceptions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>from gcp_config import (</w:t>
      </w:r>
    </w:p>
    <w:p>
      <w:pPr>
        <w:spacing w:after="0" w:line="240" w:lineRule="auto"/>
      </w:pPr>
      <w:r>
        <w:t xml:space="preserve">    PROJECT_ID, REGION, BUCKET_NAME,</w:t>
      </w:r>
    </w:p>
    <w:p>
      <w:pPr>
        <w:spacing w:after="0" w:line="240" w:lineRule="auto"/>
      </w:pPr>
      <w:r>
        <w:t xml:space="preserve">    DATASET_ID, TABLE_GPS_RAW, TABLE_CLIMA_RAW,</w:t>
      </w:r>
    </w:p>
    <w:p>
      <w:pPr>
        <w:spacing w:after="0" w:line="240" w:lineRule="auto"/>
      </w:pPr>
      <w:r>
        <w:t xml:space="preserve">    TABLE_GPS_LIMPIO, TABLE_ENRIQUECIDO, TABLE_AGREGADO,</w:t>
      </w:r>
    </w:p>
    <w:p>
      <w:pPr>
        <w:spacing w:after="0" w:line="240" w:lineRule="auto"/>
      </w:pPr>
      <w:r>
        <w:t xml:space="preserve">    GCS_RAW_PREFIX, GCS_STAGING_PREFIX, GCS_CURATED_PREFIX,</w:t>
      </w:r>
    </w:p>
    <w:p>
      <w:pPr>
        <w:spacing w:after="0" w:line="240" w:lineRule="auto"/>
      </w:pPr>
      <w:r>
        <w:t xml:space="preserve">    LOCAL_GPS_FILE, LOCAL_CLIMA_FILE,</w:t>
      </w:r>
    </w:p>
    <w:p>
      <w:pPr>
        <w:spacing w:after="0" w:line="240" w:lineRule="auto"/>
      </w:pPr>
      <w:r>
        <w:t xml:space="preserve">    VELOCIDAD_MIN, VELOCIDAD_MAX,</w:t>
      </w:r>
    </w:p>
    <w:p>
      <w:pPr>
        <w:spacing w:after="0" w:line="240" w:lineRule="auto"/>
      </w:pPr>
      <w:r>
        <w:t xml:space="preserve">    LATITUD_MIN, LATITUD_MAX, LONGITUD_MIN, LONGITUD_MAX,</w:t>
      </w:r>
    </w:p>
    <w:p>
      <w:pPr>
        <w:spacing w:after="0" w:line="240" w:lineRule="auto"/>
      </w:pPr>
      <w:r>
        <w:t>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># =============================================================================</w:t>
      </w:r>
    </w:p>
    <w:p>
      <w:pPr>
        <w:spacing w:after="0" w:line="240" w:lineRule="auto"/>
      </w:pPr>
      <w:r>
        <w:t># LOGGING — Registro de Actividad (Control Tecnico)</w:t>
      </w:r>
    </w:p>
    <w:p>
      <w:pPr>
        <w:spacing w:after="0" w:line="240" w:lineRule="auto"/>
      </w:pPr>
      <w:r>
        <w:t># =============================================================================</w:t>
      </w:r>
    </w:p>
    <w:p>
      <w:pPr>
        <w:spacing w:after="0" w:line="240" w:lineRule="auto"/>
      </w:pPr>
      <w:r>
        <w:t>LOG_FORMAT = "%(asctime)s | %(levelname)-8s | %(message)s"</w:t>
      </w:r>
    </w:p>
    <w:p>
      <w:pPr>
        <w:spacing w:after="0" w:line="240" w:lineRule="auto"/>
      </w:pPr>
      <w:r>
        <w:t>logging.basicConfig(</w:t>
      </w:r>
    </w:p>
    <w:p>
      <w:pPr>
        <w:spacing w:after="0" w:line="240" w:lineRule="auto"/>
      </w:pPr>
      <w:r>
        <w:t xml:space="preserve">    level=logging.INFO,</w:t>
      </w:r>
    </w:p>
    <w:p>
      <w:pPr>
        <w:spacing w:after="0" w:line="240" w:lineRule="auto"/>
      </w:pPr>
      <w:r>
        <w:t xml:space="preserve">    format=LOG_FORMAT,</w:t>
      </w:r>
    </w:p>
    <w:p>
      <w:pPr>
        <w:spacing w:after="0" w:line="240" w:lineRule="auto"/>
      </w:pPr>
      <w:r>
        <w:t xml:space="preserve">    datefmt="%Y-%m-%d %H:%M:%S",</w:t>
      </w:r>
    </w:p>
    <w:p>
      <w:pPr>
        <w:spacing w:after="0" w:line="240" w:lineRule="auto"/>
      </w:pPr>
      <w:r>
        <w:t xml:space="preserve">    handlers=[</w:t>
      </w:r>
    </w:p>
    <w:p>
      <w:pPr>
        <w:spacing w:after="0" w:line="240" w:lineRule="auto"/>
      </w:pPr>
      <w:r>
        <w:t xml:space="preserve">        logging.StreamHandler(sys.stdout),</w:t>
      </w:r>
    </w:p>
    <w:p>
      <w:pPr>
        <w:spacing w:after="0" w:line="240" w:lineRule="auto"/>
      </w:pPr>
      <w:r>
        <w:t xml:space="preserve">        logging.FileHandler(</w:t>
      </w:r>
    </w:p>
    <w:p>
      <w:pPr>
        <w:spacing w:after="0" w:line="240" w:lineRule="auto"/>
      </w:pPr>
      <w:r>
        <w:t xml:space="preserve">            f"pipeline_gcp_{datetime.now().strftime('%Y%m%d_%H%M%S')}.log",</w:t>
      </w:r>
    </w:p>
    <w:p>
      <w:pPr>
        <w:spacing w:after="0" w:line="240" w:lineRule="auto"/>
      </w:pPr>
      <w:r>
        <w:t xml:space="preserve">            encoding='utf-8'</w:t>
      </w:r>
    </w:p>
    <w:p>
      <w:pPr>
        <w:spacing w:after="0" w:line="240" w:lineRule="auto"/>
      </w:pPr>
      <w:r>
        <w:t xml:space="preserve">        ),</w:t>
      </w:r>
    </w:p>
    <w:p>
      <w:pPr>
        <w:spacing w:after="0" w:line="240" w:lineRule="auto"/>
      </w:pPr>
      <w:r>
        <w:t xml:space="preserve">    ]</w:t>
      </w:r>
    </w:p>
    <w:p>
      <w:pPr>
        <w:spacing w:after="0" w:line="240" w:lineRule="auto"/>
      </w:pPr>
      <w:r>
        <w:t>)</w:t>
      </w:r>
    </w:p>
    <w:p>
      <w:pPr>
        <w:spacing w:after="0" w:line="240" w:lineRule="auto"/>
      </w:pPr>
      <w:r>
        <w:t>log = logging.getLogger("gcp_pipeline")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># Estado de ejecuciones para control de re-ejecucion</w:t>
      </w:r>
    </w:p>
    <w:p>
      <w:pPr>
        <w:spacing w:after="0" w:line="240" w:lineRule="auto"/>
      </w:pPr>
      <w:r>
        <w:t>ESTADO_FILE = "estado_ejecuciones_gcp.json"</w:t>
      </w:r>
    </w:p>
    <w:p>
      <w:pPr>
        <w:spacing w:after="0" w:line="240" w:lineRule="auto"/>
      </w:pPr>
      <w:r/>
    </w:p>
    <w:p>
      <w:pPr>
        <w:spacing w:after="0" w:line="240" w:lineRule="auto"/>
      </w:pPr>
      <w:r/>
    </w:p>
    <w:p>
      <w:pPr>
        <w:spacing w:after="0" w:line="240" w:lineRule="auto"/>
      </w:pPr>
      <w:r>
        <w:t>def registrar_ejecucion(proceso_id, resultado, detalles=""):</w:t>
      </w:r>
    </w:p>
    <w:p>
      <w:pPr>
        <w:spacing w:after="0" w:line="240" w:lineRule="auto"/>
      </w:pPr>
      <w:r>
        <w:t xml:space="preserve">    """Registra ejecucion en archivo JSON para control de re-ejecucion."""</w:t>
      </w:r>
    </w:p>
    <w:p>
      <w:pPr>
        <w:spacing w:after="0" w:line="240" w:lineRule="auto"/>
      </w:pPr>
      <w:r>
        <w:t xml:space="preserve">    estado = {}</w:t>
      </w:r>
    </w:p>
    <w:p>
      <w:pPr>
        <w:spacing w:after="0" w:line="240" w:lineRule="auto"/>
      </w:pPr>
      <w:r>
        <w:t xml:space="preserve">    if os.path.exists(ESTADO_FILE):</w:t>
      </w:r>
    </w:p>
    <w:p>
      <w:pPr>
        <w:spacing w:after="0" w:line="240" w:lineRule="auto"/>
      </w:pPr>
      <w:r>
        <w:t xml:space="preserve">        try:</w:t>
      </w:r>
    </w:p>
    <w:p>
      <w:pPr>
        <w:spacing w:after="0" w:line="240" w:lineRule="auto"/>
      </w:pPr>
      <w:r>
        <w:t xml:space="preserve">            with open(ESTADO_FILE, 'r') as f:</w:t>
      </w:r>
    </w:p>
    <w:p>
      <w:pPr>
        <w:spacing w:after="0" w:line="240" w:lineRule="auto"/>
      </w:pPr>
      <w:r>
        <w:t xml:space="preserve">                estado = json.load(f)</w:t>
      </w:r>
    </w:p>
    <w:p>
      <w:pPr>
        <w:spacing w:after="0" w:line="240" w:lineRule="auto"/>
      </w:pPr>
      <w:r>
        <w:t xml:space="preserve">        except Exception:</w:t>
      </w:r>
    </w:p>
    <w:p>
      <w:pPr>
        <w:spacing w:after="0" w:line="240" w:lineRule="auto"/>
      </w:pPr>
      <w:r>
        <w:t xml:space="preserve">            pass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# Verificar si ya se ejecuto</w:t>
      </w:r>
    </w:p>
    <w:p>
      <w:pPr>
        <w:spacing w:after="0" w:line="240" w:lineRule="auto"/>
      </w:pPr>
      <w:r>
        <w:t xml:space="preserve">    if proceso_id in estado:</w:t>
      </w:r>
    </w:p>
    <w:p>
      <w:pPr>
        <w:spacing w:after="0" w:line="240" w:lineRule="auto"/>
      </w:pPr>
      <w:r>
        <w:t xml:space="preserve">        log.warning(</w:t>
      </w:r>
    </w:p>
    <w:p>
      <w:pPr>
        <w:spacing w:after="0" w:line="240" w:lineRule="auto"/>
      </w:pPr>
      <w:r>
        <w:t xml:space="preserve">            f"Proceso '{proceso_id}' ya fue ejecutado el "</w:t>
      </w:r>
    </w:p>
    <w:p>
      <w:pPr>
        <w:spacing w:after="0" w:line="240" w:lineRule="auto"/>
      </w:pPr>
      <w:r>
        <w:t xml:space="preserve">            f"{estado[proceso_id]['timestamp']} con resultado: "</w:t>
      </w:r>
    </w:p>
    <w:p>
      <w:pPr>
        <w:spacing w:after="0" w:line="240" w:lineRule="auto"/>
      </w:pPr>
      <w:r>
        <w:t xml:space="preserve">            f"{estado[proceso_id]['resultado']}. Se re-ejecutara."</w:t>
      </w:r>
    </w:p>
    <w:p>
      <w:pPr>
        <w:spacing w:after="0" w:line="240" w:lineRule="auto"/>
      </w:pPr>
      <w:r>
        <w:t xml:space="preserve">        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estado[proceso_id] = {</w:t>
      </w:r>
    </w:p>
    <w:p>
      <w:pPr>
        <w:spacing w:after="0" w:line="240" w:lineRule="auto"/>
      </w:pPr>
      <w:r>
        <w:t xml:space="preserve">        "timestamp": datetime.now().strftime("%Y-%m-%d %H:%M:%S"),</w:t>
      </w:r>
    </w:p>
    <w:p>
      <w:pPr>
        <w:spacing w:after="0" w:line="240" w:lineRule="auto"/>
      </w:pPr>
      <w:r>
        <w:t xml:space="preserve">        "resultado": resultado,</w:t>
      </w:r>
    </w:p>
    <w:p>
      <w:pPr>
        <w:spacing w:after="0" w:line="240" w:lineRule="auto"/>
      </w:pPr>
      <w:r>
        <w:t xml:space="preserve">        "detalles": detalles,</w:t>
      </w:r>
    </w:p>
    <w:p>
      <w:pPr>
        <w:spacing w:after="0" w:line="240" w:lineRule="auto"/>
      </w:pPr>
      <w:r>
        <w:t xml:space="preserve">    }</w:t>
      </w:r>
    </w:p>
    <w:p>
      <w:pPr>
        <w:spacing w:after="0" w:line="240" w:lineRule="auto"/>
      </w:pPr>
      <w:r>
        <w:t xml:space="preserve">    with open(ESTADO_FILE, 'w') as f:</w:t>
      </w:r>
    </w:p>
    <w:p>
      <w:pPr>
        <w:spacing w:after="0" w:line="240" w:lineRule="auto"/>
      </w:pPr>
      <w:r>
        <w:t xml:space="preserve">        json.dump(estado, f, indent=2, ensure_ascii=False)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log.info(f"Ejecucion registrada: {proceso_id} -&gt; {resultado}")</w:t>
      </w:r>
    </w:p>
    <w:p>
      <w:pPr>
        <w:spacing w:after="0" w:line="240" w:lineRule="auto"/>
      </w:pPr>
      <w:r/>
    </w:p>
    <w:p>
      <w:pPr>
        <w:spacing w:after="0" w:line="240" w:lineRule="auto"/>
      </w:pPr>
      <w:r/>
    </w:p>
    <w:p>
      <w:pPr>
        <w:spacing w:after="0" w:line="240" w:lineRule="auto"/>
      </w:pPr>
      <w:r>
        <w:t>def calcular_checksum(filepath):</w:t>
      </w:r>
    </w:p>
    <w:p>
      <w:pPr>
        <w:spacing w:after="0" w:line="240" w:lineRule="auto"/>
      </w:pPr>
      <w:r>
        <w:t xml:space="preserve">    """Calcula MD5 para verificar integridad de archivos."""</w:t>
      </w:r>
    </w:p>
    <w:p>
      <w:pPr>
        <w:spacing w:after="0" w:line="240" w:lineRule="auto"/>
      </w:pPr>
      <w:r>
        <w:t xml:space="preserve">    hash_md5 = hashlib.md5()</w:t>
      </w:r>
    </w:p>
    <w:p>
      <w:pPr>
        <w:spacing w:after="0" w:line="240" w:lineRule="auto"/>
      </w:pPr>
      <w:r>
        <w:t xml:space="preserve">    with open(filepath, "rb") as f:</w:t>
      </w:r>
    </w:p>
    <w:p>
      <w:pPr>
        <w:spacing w:after="0" w:line="240" w:lineRule="auto"/>
      </w:pPr>
      <w:r>
        <w:t xml:space="preserve">        for chunk in iter(lambda: f.read(4096), b""):</w:t>
      </w:r>
    </w:p>
    <w:p>
      <w:pPr>
        <w:spacing w:after="0" w:line="240" w:lineRule="auto"/>
      </w:pPr>
      <w:r>
        <w:t xml:space="preserve">            hash_md5.update(chunk)</w:t>
      </w:r>
    </w:p>
    <w:p>
      <w:pPr>
        <w:spacing w:after="0" w:line="240" w:lineRule="auto"/>
      </w:pPr>
      <w:r>
        <w:t xml:space="preserve">    return hash_md5.hexdigest()</w:t>
      </w:r>
    </w:p>
    <w:p>
      <w:pPr>
        <w:spacing w:after="0" w:line="240" w:lineRule="auto"/>
      </w:pPr>
      <w:r/>
    </w:p>
    <w:p>
      <w:pPr>
        <w:spacing w:after="0" w:line="240" w:lineRule="auto"/>
      </w:pPr>
      <w:r/>
    </w:p>
    <w:p>
      <w:pPr>
        <w:spacing w:after="0" w:line="240" w:lineRule="auto"/>
      </w:pPr>
      <w:r>
        <w:t># =============================================================================</w:t>
      </w:r>
    </w:p>
    <w:p>
      <w:pPr>
        <w:spacing w:after="0" w:line="240" w:lineRule="auto"/>
      </w:pPr>
      <w:r>
        <w:t># PASO 2A: CREAR BUCKET EN CLOUD STORAGE (DATALAKE)</w:t>
      </w:r>
    </w:p>
    <w:p>
      <w:pPr>
        <w:spacing w:after="0" w:line="240" w:lineRule="auto"/>
      </w:pPr>
      <w:r>
        <w:t># =============================================================================</w:t>
      </w:r>
    </w:p>
    <w:p>
      <w:pPr>
        <w:spacing w:after="0" w:line="240" w:lineRule="auto"/>
      </w:pPr>
      <w:r>
        <w:t>def paso2a_crear_bucket():</w:t>
      </w:r>
    </w:p>
    <w:p>
      <w:pPr>
        <w:spacing w:after="0" w:line="240" w:lineRule="auto"/>
      </w:pPr>
      <w:r>
        <w:t xml:space="preserve">    """</w:t>
      </w:r>
    </w:p>
    <w:p>
      <w:pPr>
        <w:spacing w:after="0" w:line="240" w:lineRule="auto"/>
      </w:pPr>
      <w:r>
        <w:t xml:space="preserve">    Crea el bucket de Cloud Storage que servira como DataLake.</w:t>
      </w:r>
    </w:p>
    <w:p>
      <w:pPr>
        <w:spacing w:after="0" w:line="240" w:lineRule="auto"/>
      </w:pPr>
      <w:r>
        <w:t xml:space="preserve">    Estructura: raw/ -&gt; staging/ -&gt; curated/</w:t>
      </w:r>
    </w:p>
    <w:p>
      <w:pPr>
        <w:spacing w:after="0" w:line="240" w:lineRule="auto"/>
      </w:pPr>
      <w:r>
        <w:t xml:space="preserve">    """</w:t>
      </w:r>
    </w:p>
    <w:p>
      <w:pPr>
        <w:spacing w:after="0" w:line="240" w:lineRule="auto"/>
      </w:pPr>
      <w:r>
        <w:t xml:space="preserve">    log.info("=" * 60)</w:t>
      </w:r>
    </w:p>
    <w:p>
      <w:pPr>
        <w:spacing w:after="0" w:line="240" w:lineRule="auto"/>
      </w:pPr>
      <w:r>
        <w:t xml:space="preserve">    log.info("PASO 2A: CREAR BUCKET EN CLOUD STORAGE (DATALAKE)")</w:t>
      </w:r>
    </w:p>
    <w:p>
      <w:pPr>
        <w:spacing w:after="0" w:line="240" w:lineRule="auto"/>
      </w:pPr>
      <w:r>
        <w:t xml:space="preserve">    log.info("=" * 60)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try:</w:t>
      </w:r>
    </w:p>
    <w:p>
      <w:pPr>
        <w:spacing w:after="0" w:line="240" w:lineRule="auto"/>
      </w:pPr>
      <w:r>
        <w:t xml:space="preserve">        client = storage.Client(project=PROJECT_ID)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    # Verificar si el bucket ya existe</w:t>
      </w:r>
    </w:p>
    <w:p>
      <w:pPr>
        <w:spacing w:after="0" w:line="240" w:lineRule="auto"/>
      </w:pPr>
      <w:r>
        <w:t xml:space="preserve">        try:</w:t>
      </w:r>
    </w:p>
    <w:p>
      <w:pPr>
        <w:spacing w:after="0" w:line="240" w:lineRule="auto"/>
      </w:pPr>
      <w:r>
        <w:t xml:space="preserve">            bucket = client.get_bucket(BUCKET_NAME)</w:t>
      </w:r>
    </w:p>
    <w:p>
      <w:pPr>
        <w:spacing w:after="0" w:line="240" w:lineRule="auto"/>
      </w:pPr>
      <w:r>
        <w:t xml:space="preserve">            log.warning(f"Bucket '{BUCKET_NAME}' ya existe. Continuando...")</w:t>
      </w:r>
    </w:p>
    <w:p>
      <w:pPr>
        <w:spacing w:after="0" w:line="240" w:lineRule="auto"/>
      </w:pPr>
      <w:r>
        <w:t xml:space="preserve">        except gcp_exceptions.NotFound:</w:t>
      </w:r>
    </w:p>
    <w:p>
      <w:pPr>
        <w:spacing w:after="0" w:line="240" w:lineRule="auto"/>
      </w:pPr>
      <w:r>
        <w:t xml:space="preserve">            bucket = client.bucket(BUCKET_NAME)</w:t>
      </w:r>
    </w:p>
    <w:p>
      <w:pPr>
        <w:spacing w:after="0" w:line="240" w:lineRule="auto"/>
      </w:pPr>
      <w:r>
        <w:t xml:space="preserve">            bucket.location = REGION</w:t>
      </w:r>
    </w:p>
    <w:p>
      <w:pPr>
        <w:spacing w:after="0" w:line="240" w:lineRule="auto"/>
      </w:pPr>
      <w:r>
        <w:t xml:space="preserve">            bucket = client.create_bucket(bucket)</w:t>
      </w:r>
    </w:p>
    <w:p>
      <w:pPr>
        <w:spacing w:after="0" w:line="240" w:lineRule="auto"/>
      </w:pPr>
      <w:r>
        <w:t xml:space="preserve">            log.info(f"Bucket creado: gs://{BUCKET_NAME}")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    log.info(f"  DataLake GCS: gs://{BUCKET_NAME}/")</w:t>
      </w:r>
    </w:p>
    <w:p>
      <w:pPr>
        <w:spacing w:after="0" w:line="240" w:lineRule="auto"/>
      </w:pPr>
      <w:r>
        <w:t xml:space="preserve">        log.info(f"    raw/     -&gt; Datos crudos originales")</w:t>
      </w:r>
    </w:p>
    <w:p>
      <w:pPr>
        <w:spacing w:after="0" w:line="240" w:lineRule="auto"/>
      </w:pPr>
      <w:r>
        <w:t xml:space="preserve">        log.info(f"    staging/ -&gt; Datos en proceso")</w:t>
      </w:r>
    </w:p>
    <w:p>
      <w:pPr>
        <w:spacing w:after="0" w:line="240" w:lineRule="auto"/>
      </w:pPr>
      <w:r>
        <w:t xml:space="preserve">        log.info(f"    curated/ -&gt; Datos limpios finales")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    registrar_ejecucion("paso2a_crear_bucket", "EXITOSO",</w:t>
      </w:r>
    </w:p>
    <w:p>
      <w:pPr>
        <w:spacing w:after="0" w:line="240" w:lineRule="auto"/>
      </w:pPr>
      <w:r>
        <w:t xml:space="preserve">                            f"Bucket: {BUCKET_NAME}")</w:t>
      </w:r>
    </w:p>
    <w:p>
      <w:pPr>
        <w:spacing w:after="0" w:line="240" w:lineRule="auto"/>
      </w:pPr>
      <w:r>
        <w:t xml:space="preserve">        return bucket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except Exception as e:</w:t>
      </w:r>
    </w:p>
    <w:p>
      <w:pPr>
        <w:spacing w:after="0" w:line="240" w:lineRule="auto"/>
      </w:pPr>
      <w:r>
        <w:t xml:space="preserve">        log.error(f"Error creando bucket: {e}")</w:t>
      </w:r>
    </w:p>
    <w:p>
      <w:pPr>
        <w:spacing w:after="0" w:line="240" w:lineRule="auto"/>
      </w:pPr>
      <w:r>
        <w:t xml:space="preserve">        registrar_ejecucion("paso2a_crear_bucket", "FALLIDO", str(e))</w:t>
      </w:r>
    </w:p>
    <w:p>
      <w:pPr>
        <w:spacing w:after="0" w:line="240" w:lineRule="auto"/>
      </w:pPr>
      <w:r>
        <w:t xml:space="preserve">        raise</w:t>
      </w:r>
    </w:p>
    <w:p>
      <w:pPr>
        <w:spacing w:after="0" w:line="240" w:lineRule="auto"/>
      </w:pPr>
      <w:r/>
    </w:p>
    <w:p>
      <w:pPr>
        <w:spacing w:after="0" w:line="240" w:lineRule="auto"/>
      </w:pPr>
      <w:r/>
    </w:p>
    <w:p>
      <w:pPr>
        <w:spacing w:after="0" w:line="240" w:lineRule="auto"/>
      </w:pPr>
      <w:r>
        <w:t># =============================================================================</w:t>
      </w:r>
    </w:p>
    <w:p>
      <w:pPr>
        <w:spacing w:after="0" w:line="240" w:lineRule="auto"/>
      </w:pPr>
      <w:r>
        <w:t># PASO 2B: SUBIR ARCHIVOS A CLOUD STORAGE</w:t>
      </w:r>
    </w:p>
    <w:p>
      <w:pPr>
        <w:spacing w:after="0" w:line="240" w:lineRule="auto"/>
      </w:pPr>
      <w:r>
        <w:t># =============================================================================</w:t>
      </w:r>
    </w:p>
    <w:p>
      <w:pPr>
        <w:spacing w:after="0" w:line="240" w:lineRule="auto"/>
      </w:pPr>
      <w:r>
        <w:t>def paso2b_subir_archivos(bucket):</w:t>
      </w:r>
    </w:p>
    <w:p>
      <w:pPr>
        <w:spacing w:after="0" w:line="240" w:lineRule="auto"/>
      </w:pPr>
      <w:r>
        <w:t xml:space="preserve">    """</w:t>
      </w:r>
    </w:p>
    <w:p>
      <w:pPr>
        <w:spacing w:after="0" w:line="240" w:lineRule="auto"/>
      </w:pPr>
      <w:r>
        <w:t xml:space="preserve">    Sube los archivos CSV y JSON al DataLake en Cloud Storage.</w:t>
      </w:r>
    </w:p>
    <w:p>
      <w:pPr>
        <w:spacing w:after="0" w:line="240" w:lineRule="auto"/>
      </w:pPr>
      <w:r>
        <w:t xml:space="preserve">    Incluye verificacion de integridad con checksum.</w:t>
      </w:r>
    </w:p>
    <w:p>
      <w:pPr>
        <w:spacing w:after="0" w:line="240" w:lineRule="auto"/>
      </w:pPr>
      <w:r>
        <w:t xml:space="preserve">    """</w:t>
      </w:r>
    </w:p>
    <w:p>
      <w:pPr>
        <w:spacing w:after="0" w:line="240" w:lineRule="auto"/>
      </w:pPr>
      <w:r>
        <w:t xml:space="preserve">    log.info("")</w:t>
      </w:r>
    </w:p>
    <w:p>
      <w:pPr>
        <w:spacing w:after="0" w:line="240" w:lineRule="auto"/>
      </w:pPr>
      <w:r>
        <w:t xml:space="preserve">    log.info("=" * 60)</w:t>
      </w:r>
    </w:p>
    <w:p>
      <w:pPr>
        <w:spacing w:after="0" w:line="240" w:lineRule="auto"/>
      </w:pPr>
      <w:r>
        <w:t xml:space="preserve">    log.info("PASO 2B: SUBIR ARCHIVOS A CLOUD STORAGE")</w:t>
      </w:r>
    </w:p>
    <w:p>
      <w:pPr>
        <w:spacing w:after="0" w:line="240" w:lineRule="auto"/>
      </w:pPr>
      <w:r>
        <w:t xml:space="preserve">    log.info("=" * 60)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archivos = [</w:t>
      </w:r>
    </w:p>
    <w:p>
      <w:pPr>
        <w:spacing w:after="0" w:line="240" w:lineRule="auto"/>
      </w:pPr>
      <w:r>
        <w:t xml:space="preserve">        (LOCAL_GPS_FILE, f"{GCS_RAW_PREFIX}{LOCAL_GPS_FILE}"),</w:t>
      </w:r>
    </w:p>
    <w:p>
      <w:pPr>
        <w:spacing w:after="0" w:line="240" w:lineRule="auto"/>
      </w:pPr>
      <w:r>
        <w:t xml:space="preserve">        (LOCAL_CLIMA_FILE, f"{GCS_RAW_PREFIX}{LOCAL_CLIMA_FILE}"),</w:t>
      </w:r>
    </w:p>
    <w:p>
      <w:pPr>
        <w:spacing w:after="0" w:line="240" w:lineRule="auto"/>
      </w:pPr>
      <w:r>
        <w:t xml:space="preserve">    ]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try:</w:t>
      </w:r>
    </w:p>
    <w:p>
      <w:pPr>
        <w:spacing w:after="0" w:line="240" w:lineRule="auto"/>
      </w:pPr>
      <w:r>
        <w:t xml:space="preserve">        for local_path, gcs_path in archivos:</w:t>
      </w:r>
    </w:p>
    <w:p>
      <w:pPr>
        <w:spacing w:after="0" w:line="240" w:lineRule="auto"/>
      </w:pPr>
      <w:r>
        <w:t xml:space="preserve">            if not os.path.exists(local_path):</w:t>
      </w:r>
    </w:p>
    <w:p>
      <w:pPr>
        <w:spacing w:after="0" w:line="240" w:lineRule="auto"/>
      </w:pPr>
      <w:r>
        <w:t xml:space="preserve">                raise FileNotFoundError(</w:t>
      </w:r>
    </w:p>
    <w:p>
      <w:pPr>
        <w:spacing w:after="0" w:line="240" w:lineRule="auto"/>
      </w:pPr>
      <w:r>
        <w:t xml:space="preserve">                    f"Archivo no encontrado: {local_path}. "</w:t>
      </w:r>
    </w:p>
    <w:p>
      <w:pPr>
        <w:spacing w:after="0" w:line="240" w:lineRule="auto"/>
      </w:pPr>
      <w:r>
        <w:t xml:space="preserve">                    "Ejecute primero: python generar_datos.py"</w:t>
      </w:r>
    </w:p>
    <w:p>
      <w:pPr>
        <w:spacing w:after="0" w:line="240" w:lineRule="auto"/>
      </w:pPr>
      <w:r>
        <w:t xml:space="preserve">                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        # Calcular checksum antes de subir</w:t>
      </w:r>
    </w:p>
    <w:p>
      <w:pPr>
        <w:spacing w:after="0" w:line="240" w:lineRule="auto"/>
      </w:pPr>
      <w:r>
        <w:t xml:space="preserve">            checksum = calcular_checksum(local_path)</w:t>
      </w:r>
    </w:p>
    <w:p>
      <w:pPr>
        <w:spacing w:after="0" w:line="240" w:lineRule="auto"/>
      </w:pPr>
      <w:r>
        <w:t xml:space="preserve">            file_size = os.path.getsize(local_path)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        # Verificar si ya existe (control de duplicados)</w:t>
      </w:r>
    </w:p>
    <w:p>
      <w:pPr>
        <w:spacing w:after="0" w:line="240" w:lineRule="auto"/>
      </w:pPr>
      <w:r>
        <w:t xml:space="preserve">            blob = bucket.blob(gcs_path)</w:t>
      </w:r>
    </w:p>
    <w:p>
      <w:pPr>
        <w:spacing w:after="0" w:line="240" w:lineRule="auto"/>
      </w:pPr>
      <w:r>
        <w:t xml:space="preserve">            if blob.exists():</w:t>
      </w:r>
    </w:p>
    <w:p>
      <w:pPr>
        <w:spacing w:after="0" w:line="240" w:lineRule="auto"/>
      </w:pPr>
      <w:r>
        <w:t xml:space="preserve">                log.warning(f"  Archivo ya existe en GCS: {gcs_path}. Sobreescribiendo...")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        # Subir archivo</w:t>
      </w:r>
    </w:p>
    <w:p>
      <w:pPr>
        <w:spacing w:after="0" w:line="240" w:lineRule="auto"/>
      </w:pPr>
      <w:r>
        <w:t xml:space="preserve">            blob.upload_from_filename(local_path)</w:t>
      </w:r>
    </w:p>
    <w:p>
      <w:pPr>
        <w:spacing w:after="0" w:line="240" w:lineRule="auto"/>
      </w:pPr>
      <w:r>
        <w:t xml:space="preserve">            log.info(f"  [OK] Subido: {local_path}")</w:t>
      </w:r>
    </w:p>
    <w:p>
      <w:pPr>
        <w:spacing w:after="0" w:line="240" w:lineRule="auto"/>
      </w:pPr>
      <w:r>
        <w:t xml:space="preserve">            log.info(f"       -&gt; gs://{BUCKET_NAME}/{gcs_path}")</w:t>
      </w:r>
    </w:p>
    <w:p>
      <w:pPr>
        <w:spacing w:after="0" w:line="240" w:lineRule="auto"/>
      </w:pPr>
      <w:r>
        <w:t xml:space="preserve">            log.info(f"       Tamano: {file_size:,} bytes | MD5: {checksum}")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    registrar_ejecucion("paso2b_subir_archivos", "EXITOSO",</w:t>
      </w:r>
    </w:p>
    <w:p>
      <w:pPr>
        <w:spacing w:after="0" w:line="240" w:lineRule="auto"/>
      </w:pPr>
      <w:r>
        <w:t xml:space="preserve">                            f"{len(archivos)} archivos subidos")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except Exception as e:</w:t>
      </w:r>
    </w:p>
    <w:p>
      <w:pPr>
        <w:spacing w:after="0" w:line="240" w:lineRule="auto"/>
      </w:pPr>
      <w:r>
        <w:t xml:space="preserve">        log.error(f"Error subiendo archivos: {e}")</w:t>
      </w:r>
    </w:p>
    <w:p>
      <w:pPr>
        <w:spacing w:after="0" w:line="240" w:lineRule="auto"/>
      </w:pPr>
      <w:r>
        <w:t xml:space="preserve">        registrar_ejecucion("paso2b_subir_archivos", "FALLIDO", str(e))</w:t>
      </w:r>
    </w:p>
    <w:p>
      <w:pPr>
        <w:spacing w:after="0" w:line="240" w:lineRule="auto"/>
      </w:pPr>
      <w:r>
        <w:t xml:space="preserve">        raise</w:t>
      </w:r>
    </w:p>
    <w:p>
      <w:pPr>
        <w:spacing w:after="0" w:line="240" w:lineRule="auto"/>
      </w:pPr>
      <w:r/>
    </w:p>
    <w:p>
      <w:pPr>
        <w:spacing w:after="0" w:line="240" w:lineRule="auto"/>
      </w:pPr>
      <w:r/>
    </w:p>
    <w:p>
      <w:pPr>
        <w:spacing w:after="0" w:line="240" w:lineRule="auto"/>
      </w:pPr>
      <w:r>
        <w:t># =============================================================================</w:t>
      </w:r>
    </w:p>
    <w:p>
      <w:pPr>
        <w:spacing w:after="0" w:line="240" w:lineRule="auto"/>
      </w:pPr>
      <w:r>
        <w:t># PASO 2C: CREAR DATASET Y CARGAR DATOS EN BIGQUERY</w:t>
      </w:r>
    </w:p>
    <w:p>
      <w:pPr>
        <w:spacing w:after="0" w:line="240" w:lineRule="auto"/>
      </w:pPr>
      <w:r>
        <w:t># =============================================================================</w:t>
      </w:r>
    </w:p>
    <w:p>
      <w:pPr>
        <w:spacing w:after="0" w:line="240" w:lineRule="auto"/>
      </w:pPr>
      <w:r>
        <w:t>def paso2c_cargar_bigquery():</w:t>
      </w:r>
    </w:p>
    <w:p>
      <w:pPr>
        <w:spacing w:after="0" w:line="240" w:lineRule="auto"/>
      </w:pPr>
      <w:r>
        <w:t xml:space="preserve">    """</w:t>
      </w:r>
    </w:p>
    <w:p>
      <w:pPr>
        <w:spacing w:after="0" w:line="240" w:lineRule="auto"/>
      </w:pPr>
      <w:r>
        <w:t xml:space="preserve">    Crea el dataset en BigQuery y carga los datos desde Cloud Storage.</w:t>
      </w:r>
    </w:p>
    <w:p>
      <w:pPr>
        <w:spacing w:after="0" w:line="240" w:lineRule="auto"/>
      </w:pPr>
      <w:r>
        <w:t xml:space="preserve">    - GPS (CSV) -&gt; tabla gps_raw</w:t>
      </w:r>
    </w:p>
    <w:p>
      <w:pPr>
        <w:spacing w:after="0" w:line="240" w:lineRule="auto"/>
      </w:pPr>
      <w:r>
        <w:t xml:space="preserve">    - Clima (JSON) -&gt; tabla clima_raw</w:t>
      </w:r>
    </w:p>
    <w:p>
      <w:pPr>
        <w:spacing w:after="0" w:line="240" w:lineRule="auto"/>
      </w:pPr>
      <w:r>
        <w:t xml:space="preserve">    """</w:t>
      </w:r>
    </w:p>
    <w:p>
      <w:pPr>
        <w:spacing w:after="0" w:line="240" w:lineRule="auto"/>
      </w:pPr>
      <w:r>
        <w:t xml:space="preserve">    log.info("")</w:t>
      </w:r>
    </w:p>
    <w:p>
      <w:pPr>
        <w:spacing w:after="0" w:line="240" w:lineRule="auto"/>
      </w:pPr>
      <w:r>
        <w:t xml:space="preserve">    log.info("=" * 60)</w:t>
      </w:r>
    </w:p>
    <w:p>
      <w:pPr>
        <w:spacing w:after="0" w:line="240" w:lineRule="auto"/>
      </w:pPr>
      <w:r>
        <w:t xml:space="preserve">    log.info("PASO 2C: CARGAR DATOS EN BIGQUERY")</w:t>
      </w:r>
    </w:p>
    <w:p>
      <w:pPr>
        <w:spacing w:after="0" w:line="240" w:lineRule="auto"/>
      </w:pPr>
      <w:r>
        <w:t xml:space="preserve">    log.info("=" * 60)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try:</w:t>
      </w:r>
    </w:p>
    <w:p>
      <w:pPr>
        <w:spacing w:after="0" w:line="240" w:lineRule="auto"/>
      </w:pPr>
      <w:r>
        <w:t xml:space="preserve">        client = bigquery.Client(project=PROJECT_ID)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    # --- Crear Dataset ---</w:t>
      </w:r>
    </w:p>
    <w:p>
      <w:pPr>
        <w:spacing w:after="0" w:line="240" w:lineRule="auto"/>
      </w:pPr>
      <w:r>
        <w:t xml:space="preserve">        dataset_ref = bigquery.Dataset(f"{PROJECT_ID}.{DATASET_ID}")</w:t>
      </w:r>
    </w:p>
    <w:p>
      <w:pPr>
        <w:spacing w:after="0" w:line="240" w:lineRule="auto"/>
      </w:pPr>
      <w:r>
        <w:t xml:space="preserve">        dataset_ref.location = REGION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    try:</w:t>
      </w:r>
    </w:p>
    <w:p>
      <w:pPr>
        <w:spacing w:after="0" w:line="240" w:lineRule="auto"/>
      </w:pPr>
      <w:r>
        <w:t xml:space="preserve">            client.get_dataset(dataset_ref)</w:t>
      </w:r>
    </w:p>
    <w:p>
      <w:pPr>
        <w:spacing w:after="0" w:line="240" w:lineRule="auto"/>
      </w:pPr>
      <w:r>
        <w:t xml:space="preserve">            log.warning(f"Dataset '{DATASET_ID}' ya existe. Continuando...")</w:t>
      </w:r>
    </w:p>
    <w:p>
      <w:pPr>
        <w:spacing w:after="0" w:line="240" w:lineRule="auto"/>
      </w:pPr>
      <w:r>
        <w:t xml:space="preserve">        except gcp_exceptions.NotFound:</w:t>
      </w:r>
    </w:p>
    <w:p>
      <w:pPr>
        <w:spacing w:after="0" w:line="240" w:lineRule="auto"/>
      </w:pPr>
      <w:r>
        <w:t xml:space="preserve">            dataset_ref = client.create_dataset(dataset_ref)</w:t>
      </w:r>
    </w:p>
    <w:p>
      <w:pPr>
        <w:spacing w:after="0" w:line="240" w:lineRule="auto"/>
      </w:pPr>
      <w:r>
        <w:t xml:space="preserve">            log.info(f"Dataset creado: {PROJECT_ID}.{DATASET_ID}")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    # --- Cargar CSV de GPS ---</w:t>
      </w:r>
    </w:p>
    <w:p>
      <w:pPr>
        <w:spacing w:after="0" w:line="240" w:lineRule="auto"/>
      </w:pPr>
      <w:r>
        <w:t xml:space="preserve">        log.info("-" * 40)</w:t>
      </w:r>
    </w:p>
    <w:p>
      <w:pPr>
        <w:spacing w:after="0" w:line="240" w:lineRule="auto"/>
      </w:pPr>
      <w:r>
        <w:t xml:space="preserve">        log.info("Cargando GPS (CSV) -&gt; BigQuery...")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    table_ref = f"{PROJECT_ID}.{DATASET_ID}.{TABLE_GPS_RAW}"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    job_config = bigquery.LoadJobConfig(</w:t>
      </w:r>
    </w:p>
    <w:p>
      <w:pPr>
        <w:spacing w:after="0" w:line="240" w:lineRule="auto"/>
      </w:pPr>
      <w:r>
        <w:t xml:space="preserve">            source_format=bigquery.SourceFormat.CSV,</w:t>
      </w:r>
    </w:p>
    <w:p>
      <w:pPr>
        <w:spacing w:after="0" w:line="240" w:lineRule="auto"/>
      </w:pPr>
      <w:r>
        <w:t xml:space="preserve">            skip_leading_rows=1,</w:t>
      </w:r>
    </w:p>
    <w:p>
      <w:pPr>
        <w:spacing w:after="0" w:line="240" w:lineRule="auto"/>
      </w:pPr>
      <w:r>
        <w:t xml:space="preserve">            autodetect=False,</w:t>
      </w:r>
    </w:p>
    <w:p>
      <w:pPr>
        <w:spacing w:after="0" w:line="240" w:lineRule="auto"/>
      </w:pPr>
      <w:r>
        <w:t xml:space="preserve">            write_disposition=bigquery.WriteDisposition.WRITE_TRUNCATE,</w:t>
      </w:r>
    </w:p>
    <w:p>
      <w:pPr>
        <w:spacing w:after="0" w:line="240" w:lineRule="auto"/>
      </w:pPr>
      <w:r>
        <w:t xml:space="preserve">            schema=[</w:t>
      </w:r>
    </w:p>
    <w:p>
      <w:pPr>
        <w:spacing w:after="0" w:line="240" w:lineRule="auto"/>
      </w:pPr>
      <w:r>
        <w:t xml:space="preserve">                bigquery.SchemaField("ID_Bus", "STRING"),</w:t>
      </w:r>
    </w:p>
    <w:p>
      <w:pPr>
        <w:spacing w:after="0" w:line="240" w:lineRule="auto"/>
      </w:pPr>
      <w:r>
        <w:t xml:space="preserve">                bigquery.SchemaField("Ruta", "STRING"),</w:t>
      </w:r>
    </w:p>
    <w:p>
      <w:pPr>
        <w:spacing w:after="0" w:line="240" w:lineRule="auto"/>
      </w:pPr>
      <w:r>
        <w:t xml:space="preserve">                bigquery.SchemaField("Velocidad_kmh", "FLOAT64"),</w:t>
      </w:r>
    </w:p>
    <w:p>
      <w:pPr>
        <w:spacing w:after="0" w:line="240" w:lineRule="auto"/>
      </w:pPr>
      <w:r>
        <w:t xml:space="preserve">                bigquery.SchemaField("Latitud", "FLOAT64"),</w:t>
      </w:r>
    </w:p>
    <w:p>
      <w:pPr>
        <w:spacing w:after="0" w:line="240" w:lineRule="auto"/>
      </w:pPr>
      <w:r>
        <w:t xml:space="preserve">                bigquery.SchemaField("Longitud", "FLOAT64"),</w:t>
      </w:r>
    </w:p>
    <w:p>
      <w:pPr>
        <w:spacing w:after="0" w:line="240" w:lineRule="auto"/>
      </w:pPr>
      <w:r>
        <w:t xml:space="preserve">                bigquery.SchemaField("Timestamp", "TIMESTAMP"),</w:t>
      </w:r>
    </w:p>
    <w:p>
      <w:pPr>
        <w:spacing w:after="0" w:line="240" w:lineRule="auto"/>
      </w:pPr>
      <w:r>
        <w:t xml:space="preserve">            ],</w:t>
      </w:r>
    </w:p>
    <w:p>
      <w:pPr>
        <w:spacing w:after="0" w:line="240" w:lineRule="auto"/>
      </w:pPr>
      <w:r>
        <w:t xml:space="preserve">        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    uri_gps = f"gs://{BUCKET_NAME}/{GCS_RAW_PREFIX}{LOCAL_GPS_FILE}"</w:t>
      </w:r>
    </w:p>
    <w:p>
      <w:pPr>
        <w:spacing w:after="0" w:line="240" w:lineRule="auto"/>
      </w:pPr>
      <w:r>
        <w:t xml:space="preserve">        load_job = client.load_table_from_uri(uri_gps, table_ref, job_config=job_config)</w:t>
      </w:r>
    </w:p>
    <w:p>
      <w:pPr>
        <w:spacing w:after="0" w:line="240" w:lineRule="auto"/>
      </w:pPr>
      <w:r>
        <w:t xml:space="preserve">        load_job.result()  # Esperar a que termine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    table = client.get_table(table_ref)</w:t>
      </w:r>
    </w:p>
    <w:p>
      <w:pPr>
        <w:spacing w:after="0" w:line="240" w:lineRule="auto"/>
      </w:pPr>
      <w:r>
        <w:t xml:space="preserve">        log.info(f"  [OK] Tabla: {table_ref}")</w:t>
      </w:r>
    </w:p>
    <w:p>
      <w:pPr>
        <w:spacing w:after="0" w:line="240" w:lineRule="auto"/>
      </w:pPr>
      <w:r>
        <w:t xml:space="preserve">        log.info(f"       Filas cargadas: {table.num_rows}")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    # --- Cargar JSON de Clima ---</w:t>
      </w:r>
    </w:p>
    <w:p>
      <w:pPr>
        <w:spacing w:after="0" w:line="240" w:lineRule="auto"/>
      </w:pPr>
      <w:r>
        <w:t xml:space="preserve">        log.info("-" * 40)</w:t>
      </w:r>
    </w:p>
    <w:p>
      <w:pPr>
        <w:spacing w:after="0" w:line="240" w:lineRule="auto"/>
      </w:pPr>
      <w:r>
        <w:t xml:space="preserve">        log.info("Cargando Clima (JSON) -&gt; BigQuery...")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    table_ref_clima = f"{PROJECT_ID}.{DATASET_ID}.{TABLE_CLIMA_RAW}"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    job_config_clima = bigquery.LoadJobConfig(</w:t>
      </w:r>
    </w:p>
    <w:p>
      <w:pPr>
        <w:spacing w:after="0" w:line="240" w:lineRule="auto"/>
      </w:pPr>
      <w:r>
        <w:t xml:space="preserve">            source_format=bigquery.SourceFormat.NEWLINE_DELIMITED_JSON,</w:t>
      </w:r>
    </w:p>
    <w:p>
      <w:pPr>
        <w:spacing w:after="0" w:line="240" w:lineRule="auto"/>
      </w:pPr>
      <w:r>
        <w:t xml:space="preserve">            write_disposition=bigquery.WriteDisposition.WRITE_TRUNCATE,</w:t>
      </w:r>
    </w:p>
    <w:p>
      <w:pPr>
        <w:spacing w:after="0" w:line="240" w:lineRule="auto"/>
      </w:pPr>
      <w:r>
        <w:t xml:space="preserve">            schema=[</w:t>
      </w:r>
    </w:p>
    <w:p>
      <w:pPr>
        <w:spacing w:after="0" w:line="240" w:lineRule="auto"/>
      </w:pPr>
      <w:r>
        <w:t xml:space="preserve">                bigquery.SchemaField("fecha", "DATE"),</w:t>
      </w:r>
    </w:p>
    <w:p>
      <w:pPr>
        <w:spacing w:after="0" w:line="240" w:lineRule="auto"/>
      </w:pPr>
      <w:r>
        <w:t xml:space="preserve">                bigquery.SchemaField("condicion", "STRING"),</w:t>
      </w:r>
    </w:p>
    <w:p>
      <w:pPr>
        <w:spacing w:after="0" w:line="240" w:lineRule="auto"/>
      </w:pPr>
      <w:r>
        <w:t xml:space="preserve">                bigquery.SchemaField("temperatura_promedio", "FLOAT64"),</w:t>
      </w:r>
    </w:p>
    <w:p>
      <w:pPr>
        <w:spacing w:after="0" w:line="240" w:lineRule="auto"/>
      </w:pPr>
      <w:r>
        <w:t xml:space="preserve">            ],</w:t>
      </w:r>
    </w:p>
    <w:p>
      <w:pPr>
        <w:spacing w:after="0" w:line="240" w:lineRule="auto"/>
      </w:pPr>
      <w:r>
        <w:t xml:space="preserve">        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    # BigQuery necesita JSON en formato newline-delimited</w:t>
      </w:r>
    </w:p>
    <w:p>
      <w:pPr>
        <w:spacing w:after="0" w:line="240" w:lineRule="auto"/>
      </w:pPr>
      <w:r>
        <w:t xml:space="preserve">        # Convertir el JSON array a NDJSON</w:t>
      </w:r>
    </w:p>
    <w:p>
      <w:pPr>
        <w:spacing w:after="0" w:line="240" w:lineRule="auto"/>
      </w:pPr>
      <w:r>
        <w:t xml:space="preserve">        log.info("  Convirtiendo JSON a formato NDJSON para BigQuery...")</w:t>
      </w:r>
    </w:p>
    <w:p>
      <w:pPr>
        <w:spacing w:after="0" w:line="240" w:lineRule="auto"/>
      </w:pPr>
      <w:r>
        <w:t xml:space="preserve">        with open(LOCAL_CLIMA_FILE, 'r', encoding='utf-8') as f:</w:t>
      </w:r>
    </w:p>
    <w:p>
      <w:pPr>
        <w:spacing w:after="0" w:line="240" w:lineRule="auto"/>
      </w:pPr>
      <w:r>
        <w:t xml:space="preserve">            clima_data = json.load(f)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    ndjson_file = "clima_santiago_ndjson.json"</w:t>
      </w:r>
    </w:p>
    <w:p>
      <w:pPr>
        <w:spacing w:after="0" w:line="240" w:lineRule="auto"/>
      </w:pPr>
      <w:r>
        <w:t xml:space="preserve">        with open(ndjson_file, 'w', encoding='utf-8') as f:</w:t>
      </w:r>
    </w:p>
    <w:p>
      <w:pPr>
        <w:spacing w:after="0" w:line="240" w:lineRule="auto"/>
      </w:pPr>
      <w:r>
        <w:t xml:space="preserve">            for record in clima_data:</w:t>
      </w:r>
    </w:p>
    <w:p>
      <w:pPr>
        <w:spacing w:after="0" w:line="240" w:lineRule="auto"/>
      </w:pPr>
      <w:r>
        <w:t xml:space="preserve">                f.write(json.dumps(record, ensure_ascii=False) + '\n')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    # Subir NDJSON a GCS</w:t>
      </w:r>
    </w:p>
    <w:p>
      <w:pPr>
        <w:spacing w:after="0" w:line="240" w:lineRule="auto"/>
      </w:pPr>
      <w:r>
        <w:t xml:space="preserve">        storage_client = storage.Client(project=PROJECT_ID)</w:t>
      </w:r>
    </w:p>
    <w:p>
      <w:pPr>
        <w:spacing w:after="0" w:line="240" w:lineRule="auto"/>
      </w:pPr>
      <w:r>
        <w:t xml:space="preserve">        bucket = storage_client.get_bucket(BUCKET_NAME)</w:t>
      </w:r>
    </w:p>
    <w:p>
      <w:pPr>
        <w:spacing w:after="0" w:line="240" w:lineRule="auto"/>
      </w:pPr>
      <w:r>
        <w:t xml:space="preserve">        blob = bucket.blob(f"{GCS_RAW_PREFIX}clima_santiago_ndjson.json")</w:t>
      </w:r>
    </w:p>
    <w:p>
      <w:pPr>
        <w:spacing w:after="0" w:line="240" w:lineRule="auto"/>
      </w:pPr>
      <w:r>
        <w:t xml:space="preserve">        blob.upload_from_filename(ndjson_file)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    uri_clima = f"gs://{BUCKET_NAME}/{GCS_RAW_PREFIX}clima_santiago_ndjson.json"</w:t>
      </w:r>
    </w:p>
    <w:p>
      <w:pPr>
        <w:spacing w:after="0" w:line="240" w:lineRule="auto"/>
      </w:pPr>
      <w:r>
        <w:t xml:space="preserve">        load_job_clima = client.load_table_from_uri(</w:t>
      </w:r>
    </w:p>
    <w:p>
      <w:pPr>
        <w:spacing w:after="0" w:line="240" w:lineRule="auto"/>
      </w:pPr>
      <w:r>
        <w:t xml:space="preserve">            uri_clima, table_ref_clima, job_config=job_config_clima</w:t>
      </w:r>
    </w:p>
    <w:p>
      <w:pPr>
        <w:spacing w:after="0" w:line="240" w:lineRule="auto"/>
      </w:pPr>
      <w:r>
        <w:t xml:space="preserve">        )</w:t>
      </w:r>
    </w:p>
    <w:p>
      <w:pPr>
        <w:spacing w:after="0" w:line="240" w:lineRule="auto"/>
      </w:pPr>
      <w:r>
        <w:t xml:space="preserve">        load_job_clima.result()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    table_clima = client.get_table(table_ref_clima)</w:t>
      </w:r>
    </w:p>
    <w:p>
      <w:pPr>
        <w:spacing w:after="0" w:line="240" w:lineRule="auto"/>
      </w:pPr>
      <w:r>
        <w:t xml:space="preserve">        log.info(f"  [OK] Tabla: {table_ref_clima}")</w:t>
      </w:r>
    </w:p>
    <w:p>
      <w:pPr>
        <w:spacing w:after="0" w:line="240" w:lineRule="auto"/>
      </w:pPr>
      <w:r>
        <w:t xml:space="preserve">        log.info(f"       Filas cargadas: {table_clima.num_rows}")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    # Limpiar archivo temporal</w:t>
      </w:r>
    </w:p>
    <w:p>
      <w:pPr>
        <w:spacing w:after="0" w:line="240" w:lineRule="auto"/>
      </w:pPr>
      <w:r>
        <w:t xml:space="preserve">        if os.path.exists(ndjson_file):</w:t>
      </w:r>
    </w:p>
    <w:p>
      <w:pPr>
        <w:spacing w:after="0" w:line="240" w:lineRule="auto"/>
      </w:pPr>
      <w:r>
        <w:t xml:space="preserve">            os.remove(ndjson_file)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    registrar_ejecucion("paso2c_cargar_bigquery", "EXITOSO",</w:t>
      </w:r>
    </w:p>
    <w:p>
      <w:pPr>
        <w:spacing w:after="0" w:line="240" w:lineRule="auto"/>
      </w:pPr>
      <w:r>
        <w:t xml:space="preserve">                            f"GPS: {table.num_rows} filas, Clima: {table_clima.num_rows} filas")</w:t>
      </w:r>
    </w:p>
    <w:p>
      <w:pPr>
        <w:spacing w:after="0" w:line="240" w:lineRule="auto"/>
      </w:pPr>
      <w:r>
        <w:t xml:space="preserve">        return client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except Exception as e:</w:t>
      </w:r>
    </w:p>
    <w:p>
      <w:pPr>
        <w:spacing w:after="0" w:line="240" w:lineRule="auto"/>
      </w:pPr>
      <w:r>
        <w:t xml:space="preserve">        log.error(f"Error cargando datos en BigQuery: {e}")</w:t>
      </w:r>
    </w:p>
    <w:p>
      <w:pPr>
        <w:spacing w:after="0" w:line="240" w:lineRule="auto"/>
      </w:pPr>
      <w:r>
        <w:t xml:space="preserve">        registrar_ejecucion("paso2c_cargar_bigquery", "FALLIDO", str(e))</w:t>
      </w:r>
    </w:p>
    <w:p>
      <w:pPr>
        <w:spacing w:after="0" w:line="240" w:lineRule="auto"/>
      </w:pPr>
      <w:r>
        <w:t xml:space="preserve">        raise</w:t>
      </w:r>
    </w:p>
    <w:p>
      <w:pPr>
        <w:spacing w:after="0" w:line="240" w:lineRule="auto"/>
      </w:pPr>
      <w:r/>
    </w:p>
    <w:p>
      <w:pPr>
        <w:spacing w:after="0" w:line="240" w:lineRule="auto"/>
      </w:pPr>
      <w:r/>
    </w:p>
    <w:p>
      <w:pPr>
        <w:spacing w:after="0" w:line="240" w:lineRule="auto"/>
      </w:pPr>
      <w:r>
        <w:t># =============================================================================</w:t>
      </w:r>
    </w:p>
    <w:p>
      <w:pPr>
        <w:spacing w:after="0" w:line="240" w:lineRule="auto"/>
      </w:pPr>
      <w:r>
        <w:t># PASO 3: LIMPIEZA Y TRANSFORMACION EN BIGQUERY (SQL)</w:t>
      </w:r>
    </w:p>
    <w:p>
      <w:pPr>
        <w:spacing w:after="0" w:line="240" w:lineRule="auto"/>
      </w:pPr>
      <w:r>
        <w:t># =============================================================================</w:t>
      </w:r>
    </w:p>
    <w:p>
      <w:pPr>
        <w:spacing w:after="0" w:line="240" w:lineRule="auto"/>
      </w:pPr>
      <w:r>
        <w:t>def paso3_limpieza_transformacion(client):</w:t>
      </w:r>
    </w:p>
    <w:p>
      <w:pPr>
        <w:spacing w:after="0" w:line="240" w:lineRule="auto"/>
      </w:pPr>
      <w:r>
        <w:t xml:space="preserve">    """</w:t>
      </w:r>
    </w:p>
    <w:p>
      <w:pPr>
        <w:spacing w:after="0" w:line="240" w:lineRule="auto"/>
      </w:pPr>
      <w:r>
        <w:t xml:space="preserve">    Ejecuta las transformaciones Batch directamente en BigQuery con SQL.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Procesos:</w:t>
      </w:r>
    </w:p>
    <w:p>
      <w:pPr>
        <w:spacing w:after="0" w:line="240" w:lineRule="auto"/>
      </w:pPr>
      <w:r>
        <w:t xml:space="preserve">      1. Deduplicacion</w:t>
      </w:r>
    </w:p>
    <w:p>
      <w:pPr>
        <w:spacing w:after="0" w:line="240" w:lineRule="auto"/>
      </w:pPr>
      <w:r>
        <w:t xml:space="preserve">      2. Validacion de rangos (velocidad, coordenadas)</w:t>
      </w:r>
    </w:p>
    <w:p>
      <w:pPr>
        <w:spacing w:after="0" w:line="240" w:lineRule="auto"/>
      </w:pPr>
      <w:r>
        <w:t xml:space="preserve">      3. Normalizacion de rutas</w:t>
      </w:r>
    </w:p>
    <w:p>
      <w:pPr>
        <w:spacing w:after="0" w:line="240" w:lineRule="auto"/>
      </w:pPr>
      <w:r>
        <w:t xml:space="preserve">      4. Enriquecimiento con datos climaticos</w:t>
      </w:r>
    </w:p>
    <w:p>
      <w:pPr>
        <w:spacing w:after="0" w:line="240" w:lineRule="auto"/>
      </w:pPr>
      <w:r>
        <w:t xml:space="preserve">      5. Categorizacion de congestion</w:t>
      </w:r>
    </w:p>
    <w:p>
      <w:pPr>
        <w:spacing w:after="0" w:line="240" w:lineRule="auto"/>
      </w:pPr>
      <w:r>
        <w:t xml:space="preserve">      6. Agregacion por ruta/hora</w:t>
      </w:r>
    </w:p>
    <w:p>
      <w:pPr>
        <w:spacing w:after="0" w:line="240" w:lineRule="auto"/>
      </w:pPr>
      <w:r>
        <w:t xml:space="preserve">    """</w:t>
      </w:r>
    </w:p>
    <w:p>
      <w:pPr>
        <w:spacing w:after="0" w:line="240" w:lineRule="auto"/>
      </w:pPr>
      <w:r>
        <w:t xml:space="preserve">    log.info("")</w:t>
      </w:r>
    </w:p>
    <w:p>
      <w:pPr>
        <w:spacing w:after="0" w:line="240" w:lineRule="auto"/>
      </w:pPr>
      <w:r>
        <w:t xml:space="preserve">    log.info("=" * 60)</w:t>
      </w:r>
    </w:p>
    <w:p>
      <w:pPr>
        <w:spacing w:after="0" w:line="240" w:lineRule="auto"/>
      </w:pPr>
      <w:r>
        <w:t xml:space="preserve">    log.info("PASO 3: LIMPIEZA Y TRANSFORMACION EN BIGQUERY")</w:t>
      </w:r>
    </w:p>
    <w:p>
      <w:pPr>
        <w:spacing w:after="0" w:line="240" w:lineRule="auto"/>
      </w:pPr>
      <w:r>
        <w:t xml:space="preserve">    log.info("=" * 60)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try:</w:t>
      </w:r>
    </w:p>
    <w:p>
      <w:pPr>
        <w:spacing w:after="0" w:line="240" w:lineRule="auto"/>
      </w:pPr>
      <w:r>
        <w:t xml:space="preserve">        # ---------------------------------------------------------------</w:t>
      </w:r>
    </w:p>
    <w:p>
      <w:pPr>
        <w:spacing w:after="0" w:line="240" w:lineRule="auto"/>
      </w:pPr>
      <w:r>
        <w:t xml:space="preserve">        # 3.1 CONTAR ERRORES ANTES DE LIMPIAR (para evidencia)</w:t>
      </w:r>
    </w:p>
    <w:p>
      <w:pPr>
        <w:spacing w:after="0" w:line="240" w:lineRule="auto"/>
      </w:pPr>
      <w:r>
        <w:t xml:space="preserve">        # ---------------------------------------------------------------</w:t>
      </w:r>
    </w:p>
    <w:p>
      <w:pPr>
        <w:spacing w:after="0" w:line="240" w:lineRule="auto"/>
      </w:pPr>
      <w:r>
        <w:t xml:space="preserve">        log.info("-" * 40)</w:t>
      </w:r>
    </w:p>
    <w:p>
      <w:pPr>
        <w:spacing w:after="0" w:line="240" w:lineRule="auto"/>
      </w:pPr>
      <w:r>
        <w:t xml:space="preserve">        log.info("3.1 ANALISIS DE DATOS CRUDOS")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    query_analisis = f"""</w:t>
      </w:r>
    </w:p>
    <w:p>
      <w:pPr>
        <w:spacing w:after="0" w:line="240" w:lineRule="auto"/>
      </w:pPr>
      <w:r>
        <w:t xml:space="preserve">        SELECT</w:t>
      </w:r>
    </w:p>
    <w:p>
      <w:pPr>
        <w:spacing w:after="0" w:line="240" w:lineRule="auto"/>
      </w:pPr>
      <w:r>
        <w:t xml:space="preserve">            COUNT(*) as total_registros,</w:t>
      </w:r>
    </w:p>
    <w:p>
      <w:pPr>
        <w:spacing w:after="0" w:line="240" w:lineRule="auto"/>
      </w:pPr>
      <w:r>
        <w:t xml:space="preserve">            COUNTIF(Velocidad_kmh &lt; {VELOCIDAD_MIN} OR Velocidad_kmh &gt; {VELOCIDAD_MAX}) as velocidades_invalidas,</w:t>
      </w:r>
    </w:p>
    <w:p>
      <w:pPr>
        <w:spacing w:after="0" w:line="240" w:lineRule="auto"/>
      </w:pPr>
      <w:r>
        <w:t xml:space="preserve">            (SELECT COUNT(*) FROM (</w:t>
      </w:r>
    </w:p>
    <w:p>
      <w:pPr>
        <w:spacing w:after="0" w:line="240" w:lineRule="auto"/>
      </w:pPr>
      <w:r>
        <w:t xml:space="preserve">                SELECT ID_Bus, Ruta, Velocidad_kmh, Latitud, Longitud, Timestamp,</w:t>
      </w:r>
    </w:p>
    <w:p>
      <w:pPr>
        <w:spacing w:after="0" w:line="240" w:lineRule="auto"/>
      </w:pPr>
      <w:r>
        <w:t xml:space="preserve">                       COUNT(*) as cnt</w:t>
      </w:r>
    </w:p>
    <w:p>
      <w:pPr>
        <w:spacing w:after="0" w:line="240" w:lineRule="auto"/>
      </w:pPr>
      <w:r>
        <w:t xml:space="preserve">                FROM `{PROJECT_ID}.{DATASET_ID}.{TABLE_GPS_RAW}`</w:t>
      </w:r>
    </w:p>
    <w:p>
      <w:pPr>
        <w:spacing w:after="0" w:line="240" w:lineRule="auto"/>
      </w:pPr>
      <w:r>
        <w:t xml:space="preserve">                GROUP BY ID_Bus, Ruta, Velocidad_kmh, Latitud, Longitud, Timestamp</w:t>
      </w:r>
    </w:p>
    <w:p>
      <w:pPr>
        <w:spacing w:after="0" w:line="240" w:lineRule="auto"/>
      </w:pPr>
      <w:r>
        <w:t xml:space="preserve">                HAVING cnt &gt; 1</w:t>
      </w:r>
    </w:p>
    <w:p>
      <w:pPr>
        <w:spacing w:after="0" w:line="240" w:lineRule="auto"/>
      </w:pPr>
      <w:r>
        <w:t xml:space="preserve">            )) as registros_con_duplicados,</w:t>
      </w:r>
    </w:p>
    <w:p>
      <w:pPr>
        <w:spacing w:after="0" w:line="240" w:lineRule="auto"/>
      </w:pPr>
      <w:r>
        <w:t xml:space="preserve">            COUNT(*) - COUNT(DISTINCT CONCAT(</w:t>
      </w:r>
    </w:p>
    <w:p>
      <w:pPr>
        <w:spacing w:after="0" w:line="240" w:lineRule="auto"/>
      </w:pPr>
      <w:r>
        <w:t xml:space="preserve">                ID_Bus, Ruta, CAST(Velocidad_kmh AS STRING),</w:t>
      </w:r>
    </w:p>
    <w:p>
      <w:pPr>
        <w:spacing w:after="0" w:line="240" w:lineRule="auto"/>
      </w:pPr>
      <w:r>
        <w:t xml:space="preserve">                CAST(Latitud AS STRING), CAST(Longitud AS STRING),</w:t>
      </w:r>
    </w:p>
    <w:p>
      <w:pPr>
        <w:spacing w:after="0" w:line="240" w:lineRule="auto"/>
      </w:pPr>
      <w:r>
        <w:t xml:space="preserve">                CAST(Timestamp AS STRING)</w:t>
      </w:r>
    </w:p>
    <w:p>
      <w:pPr>
        <w:spacing w:after="0" w:line="240" w:lineRule="auto"/>
      </w:pPr>
      <w:r>
        <w:t xml:space="preserve">            )) as total_duplicados,</w:t>
      </w:r>
    </w:p>
    <w:p>
      <w:pPr>
        <w:spacing w:after="0" w:line="240" w:lineRule="auto"/>
      </w:pPr>
      <w:r>
        <w:t xml:space="preserve">            COUNTIF(</w:t>
      </w:r>
    </w:p>
    <w:p>
      <w:pPr>
        <w:spacing w:after="0" w:line="240" w:lineRule="auto"/>
      </w:pPr>
      <w:r>
        <w:t xml:space="preserve">                Latitud &lt; {LATITUD_MIN} OR Latitud &gt; {LATITUD_MAX} OR</w:t>
      </w:r>
    </w:p>
    <w:p>
      <w:pPr>
        <w:spacing w:after="0" w:line="240" w:lineRule="auto"/>
      </w:pPr>
      <w:r>
        <w:t xml:space="preserve">                Longitud &lt; {LONGITUD_MIN} OR Longitud &gt; {LONGITUD_MAX}</w:t>
      </w:r>
    </w:p>
    <w:p>
      <w:pPr>
        <w:spacing w:after="0" w:line="240" w:lineRule="auto"/>
      </w:pPr>
      <w:r>
        <w:t xml:space="preserve">            ) as coordenadas_fuera_rango</w:t>
      </w:r>
    </w:p>
    <w:p>
      <w:pPr>
        <w:spacing w:after="0" w:line="240" w:lineRule="auto"/>
      </w:pPr>
      <w:r>
        <w:t xml:space="preserve">        FROM `{PROJECT_ID}.{DATASET_ID}.{TABLE_GPS_RAW}`</w:t>
      </w:r>
    </w:p>
    <w:p>
      <w:pPr>
        <w:spacing w:after="0" w:line="240" w:lineRule="auto"/>
      </w:pPr>
      <w:r>
        <w:t xml:space="preserve">        """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    result = client.query(query_analisis).result()</w:t>
      </w:r>
    </w:p>
    <w:p>
      <w:pPr>
        <w:spacing w:after="0" w:line="240" w:lineRule="auto"/>
      </w:pPr>
      <w:r>
        <w:t xml:space="preserve">        for row in result:</w:t>
      </w:r>
    </w:p>
    <w:p>
      <w:pPr>
        <w:spacing w:after="0" w:line="240" w:lineRule="auto"/>
      </w:pPr>
      <w:r>
        <w:t xml:space="preserve">            log.info(f"  Total registros:         {row.total_registros}")</w:t>
      </w:r>
    </w:p>
    <w:p>
      <w:pPr>
        <w:spacing w:after="0" w:line="240" w:lineRule="auto"/>
      </w:pPr>
      <w:r>
        <w:t xml:space="preserve">            log.info(f"  Velocidades invalidas:   {row.velocidades_invalidas}")</w:t>
      </w:r>
    </w:p>
    <w:p>
      <w:pPr>
        <w:spacing w:after="0" w:line="240" w:lineRule="auto"/>
      </w:pPr>
      <w:r>
        <w:t xml:space="preserve">            log.info(f"  Registros duplicados:    {row.total_duplicados}")</w:t>
      </w:r>
    </w:p>
    <w:p>
      <w:pPr>
        <w:spacing w:after="0" w:line="240" w:lineRule="auto"/>
      </w:pPr>
      <w:r>
        <w:t xml:space="preserve">            log.info(f"  Coordenadas fuera rango: {row.coordenadas_fuera_rango}")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    # ---------------------------------------------------------------</w:t>
      </w:r>
    </w:p>
    <w:p>
      <w:pPr>
        <w:spacing w:after="0" w:line="240" w:lineRule="auto"/>
      </w:pPr>
      <w:r>
        <w:t xml:space="preserve">        # 3.2 GUARDAR DUPLICADOS COMO EVIDENCIA (staging)</w:t>
      </w:r>
    </w:p>
    <w:p>
      <w:pPr>
        <w:spacing w:after="0" w:line="240" w:lineRule="auto"/>
      </w:pPr>
      <w:r>
        <w:t xml:space="preserve">        # ---------------------------------------------------------------</w:t>
      </w:r>
    </w:p>
    <w:p>
      <w:pPr>
        <w:spacing w:after="0" w:line="240" w:lineRule="auto"/>
      </w:pPr>
      <w:r>
        <w:t xml:space="preserve">        log.info("-" * 40)</w:t>
      </w:r>
    </w:p>
    <w:p>
      <w:pPr>
        <w:spacing w:after="0" w:line="240" w:lineRule="auto"/>
      </w:pPr>
      <w:r>
        <w:t xml:space="preserve">        log.info("3.2 GUARDANDO REGISTROS INVALIDOS (evidencia)")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    query_guardar_invalidos = f"""</w:t>
      </w:r>
    </w:p>
    <w:p>
      <w:pPr>
        <w:spacing w:after="0" w:line="240" w:lineRule="auto"/>
      </w:pPr>
      <w:r>
        <w:t xml:space="preserve">        CREATE OR REPLACE TABLE `{PROJECT_ID}.{DATASET_ID}.registros_invalidos` AS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    -- Duplicados</w:t>
      </w:r>
    </w:p>
    <w:p>
      <w:pPr>
        <w:spacing w:after="0" w:line="240" w:lineRule="auto"/>
      </w:pPr>
      <w:r>
        <w:t xml:space="preserve">        SELECT *, 'DUPLICADO' as tipo_error FROM (</w:t>
      </w:r>
    </w:p>
    <w:p>
      <w:pPr>
        <w:spacing w:after="0" w:line="240" w:lineRule="auto"/>
      </w:pPr>
      <w:r>
        <w:t xml:space="preserve">            SELECT *, ROW_NUMBER() OVER (</w:t>
      </w:r>
    </w:p>
    <w:p>
      <w:pPr>
        <w:spacing w:after="0" w:line="240" w:lineRule="auto"/>
      </w:pPr>
      <w:r>
        <w:t xml:space="preserve">                PARTITION BY ID_Bus, Ruta, CAST(Velocidad_kmh AS STRING), CAST(Latitud AS STRING), CAST(Longitud AS STRING), Timestamp</w:t>
      </w:r>
    </w:p>
    <w:p>
      <w:pPr>
        <w:spacing w:after="0" w:line="240" w:lineRule="auto"/>
      </w:pPr>
      <w:r>
        <w:t xml:space="preserve">                ORDER BY ID_Bus</w:t>
      </w:r>
    </w:p>
    <w:p>
      <w:pPr>
        <w:spacing w:after="0" w:line="240" w:lineRule="auto"/>
      </w:pPr>
      <w:r>
        <w:t xml:space="preserve">            ) as rn</w:t>
      </w:r>
    </w:p>
    <w:p>
      <w:pPr>
        <w:spacing w:after="0" w:line="240" w:lineRule="auto"/>
      </w:pPr>
      <w:r>
        <w:t xml:space="preserve">            FROM `{PROJECT_ID}.{DATASET_ID}.{TABLE_GPS_RAW}`</w:t>
      </w:r>
    </w:p>
    <w:p>
      <w:pPr>
        <w:spacing w:after="0" w:line="240" w:lineRule="auto"/>
      </w:pPr>
      <w:r>
        <w:t xml:space="preserve">        ) WHERE rn &gt; 1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    UNION ALL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    -- Velocidades invalidas</w:t>
      </w:r>
    </w:p>
    <w:p>
      <w:pPr>
        <w:spacing w:after="0" w:line="240" w:lineRule="auto"/>
      </w:pPr>
      <w:r>
        <w:t xml:space="preserve">        SELECT *, 1 as rn, 'VELOCIDAD_INVALIDA' as tipo_error</w:t>
      </w:r>
    </w:p>
    <w:p>
      <w:pPr>
        <w:spacing w:after="0" w:line="240" w:lineRule="auto"/>
      </w:pPr>
      <w:r>
        <w:t xml:space="preserve">        FROM `{PROJECT_ID}.{DATASET_ID}.{TABLE_GPS_RAW}`</w:t>
      </w:r>
    </w:p>
    <w:p>
      <w:pPr>
        <w:spacing w:after="0" w:line="240" w:lineRule="auto"/>
      </w:pPr>
      <w:r>
        <w:t xml:space="preserve">        WHERE Velocidad_kmh &lt; {VELOCIDAD_MIN} OR Velocidad_kmh &gt; {VELOCIDAD_MAX}</w:t>
      </w:r>
    </w:p>
    <w:p>
      <w:pPr>
        <w:spacing w:after="0" w:line="240" w:lineRule="auto"/>
      </w:pPr>
      <w:r>
        <w:t xml:space="preserve">        """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    client.query(query_guardar_invalidos).result()</w:t>
      </w:r>
    </w:p>
    <w:p>
      <w:pPr>
        <w:spacing w:after="0" w:line="240" w:lineRule="auto"/>
      </w:pPr>
      <w:r>
        <w:t xml:space="preserve">        invalidos_table = client.get_table(</w:t>
      </w:r>
    </w:p>
    <w:p>
      <w:pPr>
        <w:spacing w:after="0" w:line="240" w:lineRule="auto"/>
      </w:pPr>
      <w:r>
        <w:t xml:space="preserve">            f"{PROJECT_ID}.{DATASET_ID}.registros_invalidos"</w:t>
      </w:r>
    </w:p>
    <w:p>
      <w:pPr>
        <w:spacing w:after="0" w:line="240" w:lineRule="auto"/>
      </w:pPr>
      <w:r>
        <w:t xml:space="preserve">        )</w:t>
      </w:r>
    </w:p>
    <w:p>
      <w:pPr>
        <w:spacing w:after="0" w:line="240" w:lineRule="auto"/>
      </w:pPr>
      <w:r>
        <w:t xml:space="preserve">        log.info(f"  [OK] Registros invalidos guardados: {invalidos_table.num_rows}")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    # ---------------------------------------------------------------</w:t>
      </w:r>
    </w:p>
    <w:p>
      <w:pPr>
        <w:spacing w:after="0" w:line="240" w:lineRule="auto"/>
      </w:pPr>
      <w:r>
        <w:t xml:space="preserve">        # 3.3 CREAR TABLA LIMPIA CON TODAS LAS TRANSFORMACIONES</w:t>
      </w:r>
    </w:p>
    <w:p>
      <w:pPr>
        <w:spacing w:after="0" w:line="240" w:lineRule="auto"/>
      </w:pPr>
      <w:r>
        <w:t xml:space="preserve">        # ---------------------------------------------------------------</w:t>
      </w:r>
    </w:p>
    <w:p>
      <w:pPr>
        <w:spacing w:after="0" w:line="240" w:lineRule="auto"/>
      </w:pPr>
      <w:r>
        <w:t xml:space="preserve">        log.info("-" * 40)</w:t>
      </w:r>
    </w:p>
    <w:p>
      <w:pPr>
        <w:spacing w:after="0" w:line="240" w:lineRule="auto"/>
      </w:pPr>
      <w:r>
        <w:t xml:space="preserve">        log.info("3.3 LIMPIEZA + NORMALIZACION + ENRIQUECIMIENTO")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    query_limpieza = f"""</w:t>
      </w:r>
    </w:p>
    <w:p>
      <w:pPr>
        <w:spacing w:after="0" w:line="240" w:lineRule="auto"/>
      </w:pPr>
      <w:r>
        <w:t xml:space="preserve">        CREATE OR REPLACE TABLE `{PROJECT_ID}.{DATASET_ID}.{TABLE_ENRIQUECIDO}` AS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    WITH</w:t>
      </w:r>
    </w:p>
    <w:p>
      <w:pPr>
        <w:spacing w:after="0" w:line="240" w:lineRule="auto"/>
      </w:pPr>
      <w:r>
        <w:t xml:space="preserve">        -- Paso 1: Deduplicar</w:t>
      </w:r>
    </w:p>
    <w:p>
      <w:pPr>
        <w:spacing w:after="0" w:line="240" w:lineRule="auto"/>
      </w:pPr>
      <w:r>
        <w:t xml:space="preserve">        deduplicado AS (</w:t>
      </w:r>
    </w:p>
    <w:p>
      <w:pPr>
        <w:spacing w:after="0" w:line="240" w:lineRule="auto"/>
      </w:pPr>
      <w:r>
        <w:t xml:space="preserve">            SELECT DISTINCT</w:t>
      </w:r>
    </w:p>
    <w:p>
      <w:pPr>
        <w:spacing w:after="0" w:line="240" w:lineRule="auto"/>
      </w:pPr>
      <w:r>
        <w:t xml:space="preserve">                ID_Bus, Ruta, Velocidad_kmh, Latitud, Longitud, Timestamp</w:t>
      </w:r>
    </w:p>
    <w:p>
      <w:pPr>
        <w:spacing w:after="0" w:line="240" w:lineRule="auto"/>
      </w:pPr>
      <w:r>
        <w:t xml:space="preserve">            FROM `{PROJECT_ID}.{DATASET_ID}.{TABLE_GPS_RAW}`</w:t>
      </w:r>
    </w:p>
    <w:p>
      <w:pPr>
        <w:spacing w:after="0" w:line="240" w:lineRule="auto"/>
      </w:pPr>
      <w:r>
        <w:t xml:space="preserve">        ),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    -- Paso 2: Validar rangos (eliminar velocidades negativas y fuera de rango)</w:t>
      </w:r>
    </w:p>
    <w:p>
      <w:pPr>
        <w:spacing w:after="0" w:line="240" w:lineRule="auto"/>
      </w:pPr>
      <w:r>
        <w:t xml:space="preserve">        validado AS (</w:t>
      </w:r>
    </w:p>
    <w:p>
      <w:pPr>
        <w:spacing w:after="0" w:line="240" w:lineRule="auto"/>
      </w:pPr>
      <w:r>
        <w:t xml:space="preserve">            SELECT *</w:t>
      </w:r>
    </w:p>
    <w:p>
      <w:pPr>
        <w:spacing w:after="0" w:line="240" w:lineRule="auto"/>
      </w:pPr>
      <w:r>
        <w:t xml:space="preserve">            FROM deduplicado</w:t>
      </w:r>
    </w:p>
    <w:p>
      <w:pPr>
        <w:spacing w:after="0" w:line="240" w:lineRule="auto"/>
      </w:pPr>
      <w:r>
        <w:t xml:space="preserve">            WHERE Velocidad_kmh &gt;= {VELOCIDAD_MIN}</w:t>
      </w:r>
    </w:p>
    <w:p>
      <w:pPr>
        <w:spacing w:after="0" w:line="240" w:lineRule="auto"/>
      </w:pPr>
      <w:r>
        <w:t xml:space="preserve">              AND Velocidad_kmh &lt;= {VELOCIDAD_MAX}</w:t>
      </w:r>
    </w:p>
    <w:p>
      <w:pPr>
        <w:spacing w:after="0" w:line="240" w:lineRule="auto"/>
      </w:pPr>
      <w:r>
        <w:t xml:space="preserve">              AND Latitud BETWEEN {LATITUD_MIN} AND {LATITUD_MAX}</w:t>
      </w:r>
    </w:p>
    <w:p>
      <w:pPr>
        <w:spacing w:after="0" w:line="240" w:lineRule="auto"/>
      </w:pPr>
      <w:r>
        <w:t xml:space="preserve">              AND Longitud BETWEEN {LONGITUD_MIN} AND {LONGITUD_MAX}</w:t>
      </w:r>
    </w:p>
    <w:p>
      <w:pPr>
        <w:spacing w:after="0" w:line="240" w:lineRule="auto"/>
      </w:pPr>
      <w:r>
        <w:t xml:space="preserve">        ),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    -- Paso 3: Normalizar rutas (case sensitivity) y extraer componentes de fecha</w:t>
      </w:r>
    </w:p>
    <w:p>
      <w:pPr>
        <w:spacing w:after="0" w:line="240" w:lineRule="auto"/>
      </w:pPr>
      <w:r>
        <w:t xml:space="preserve">        normalizado AS (</w:t>
      </w:r>
    </w:p>
    <w:p>
      <w:pPr>
        <w:spacing w:after="0" w:line="240" w:lineRule="auto"/>
      </w:pPr>
      <w:r>
        <w:t xml:space="preserve">            SELECT</w:t>
      </w:r>
    </w:p>
    <w:p>
      <w:pPr>
        <w:spacing w:after="0" w:line="240" w:lineRule="auto"/>
      </w:pPr>
      <w:r>
        <w:t xml:space="preserve">                ID_Bus,</w:t>
      </w:r>
    </w:p>
    <w:p>
      <w:pPr>
        <w:spacing w:after="0" w:line="240" w:lineRule="auto"/>
      </w:pPr>
      <w:r>
        <w:t xml:space="preserve">                -- Normalizacion de rutas</w:t>
      </w:r>
    </w:p>
    <w:p>
      <w:pPr>
        <w:spacing w:after="0" w:line="240" w:lineRule="auto"/>
      </w:pPr>
      <w:r>
        <w:t xml:space="preserve">                CASE UPPER(Ruta)</w:t>
      </w:r>
    </w:p>
    <w:p>
      <w:pPr>
        <w:spacing w:after="0" w:line="240" w:lineRule="auto"/>
      </w:pPr>
      <w:r>
        <w:t xml:space="preserve">                    WHEN '210'  THEN '210'</w:t>
      </w:r>
    </w:p>
    <w:p>
      <w:pPr>
        <w:spacing w:after="0" w:line="240" w:lineRule="auto"/>
      </w:pPr>
      <w:r>
        <w:t xml:space="preserve">                    WHEN '210E' THEN '210E'</w:t>
      </w:r>
    </w:p>
    <w:p>
      <w:pPr>
        <w:spacing w:after="0" w:line="240" w:lineRule="auto"/>
      </w:pPr>
      <w:r>
        <w:t xml:space="preserve">                    WHEN '502'  THEN '502'</w:t>
      </w:r>
    </w:p>
    <w:p>
      <w:pPr>
        <w:spacing w:after="0" w:line="240" w:lineRule="auto"/>
      </w:pPr>
      <w:r>
        <w:t xml:space="preserve">                    WHEN '502C' THEN '502C'</w:t>
      </w:r>
    </w:p>
    <w:p>
      <w:pPr>
        <w:spacing w:after="0" w:line="240" w:lineRule="auto"/>
      </w:pPr>
      <w:r>
        <w:t xml:space="preserve">                    WHEN '104'  THEN '104'</w:t>
      </w:r>
    </w:p>
    <w:p>
      <w:pPr>
        <w:spacing w:after="0" w:line="240" w:lineRule="auto"/>
      </w:pPr>
      <w:r>
        <w:t xml:space="preserve">                    ELSE UPPER(Ruta)</w:t>
      </w:r>
    </w:p>
    <w:p>
      <w:pPr>
        <w:spacing w:after="0" w:line="240" w:lineRule="auto"/>
      </w:pPr>
      <w:r>
        <w:t xml:space="preserve">                END AS Ruta,</w:t>
      </w:r>
    </w:p>
    <w:p>
      <w:pPr>
        <w:spacing w:after="0" w:line="240" w:lineRule="auto"/>
      </w:pPr>
      <w:r>
        <w:t xml:space="preserve">                Velocidad_kmh,</w:t>
      </w:r>
    </w:p>
    <w:p>
      <w:pPr>
        <w:spacing w:after="0" w:line="240" w:lineRule="auto"/>
      </w:pPr>
      <w:r>
        <w:t xml:space="preserve">                Latitud,</w:t>
      </w:r>
    </w:p>
    <w:p>
      <w:pPr>
        <w:spacing w:after="0" w:line="240" w:lineRule="auto"/>
      </w:pPr>
      <w:r>
        <w:t xml:space="preserve">                Longitud,</w:t>
      </w:r>
    </w:p>
    <w:p>
      <w:pPr>
        <w:spacing w:after="0" w:line="240" w:lineRule="auto"/>
      </w:pPr>
      <w:r>
        <w:t xml:space="preserve">                Timestamp,</w:t>
      </w:r>
    </w:p>
    <w:p>
      <w:pPr>
        <w:spacing w:after="0" w:line="240" w:lineRule="auto"/>
      </w:pPr>
      <w:r>
        <w:t xml:space="preserve">                -- Componentes de fecha/hora</w:t>
      </w:r>
    </w:p>
    <w:p>
      <w:pPr>
        <w:spacing w:after="0" w:line="240" w:lineRule="auto"/>
      </w:pPr>
      <w:r>
        <w:t xml:space="preserve">                EXTRACT(DATE FROM Timestamp) AS Fecha,</w:t>
      </w:r>
    </w:p>
    <w:p>
      <w:pPr>
        <w:spacing w:after="0" w:line="240" w:lineRule="auto"/>
      </w:pPr>
      <w:r>
        <w:t xml:space="preserve">                EXTRACT(HOUR FROM Timestamp) AS Hora,</w:t>
      </w:r>
    </w:p>
    <w:p>
      <w:pPr>
        <w:spacing w:after="0" w:line="240" w:lineRule="auto"/>
      </w:pPr>
      <w:r>
        <w:t xml:space="preserve">                FORMAT_TIMESTAMP('%A', Timestamp) AS DiaSemana,</w:t>
      </w:r>
    </w:p>
    <w:p>
      <w:pPr>
        <w:spacing w:after="0" w:line="240" w:lineRule="auto"/>
      </w:pPr>
      <w:r>
        <w:t xml:space="preserve">            FROM validado</w:t>
      </w:r>
    </w:p>
    <w:p>
      <w:pPr>
        <w:spacing w:after="0" w:line="240" w:lineRule="auto"/>
      </w:pPr>
      <w:r>
        <w:t xml:space="preserve">        ),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    -- Paso 4: Imputar temperaturas nulas en clima</w:t>
      </w:r>
    </w:p>
    <w:p>
      <w:pPr>
        <w:spacing w:after="0" w:line="240" w:lineRule="auto"/>
      </w:pPr>
      <w:r>
        <w:t xml:space="preserve">        clima_limpio AS (</w:t>
      </w:r>
    </w:p>
    <w:p>
      <w:pPr>
        <w:spacing w:after="0" w:line="240" w:lineRule="auto"/>
      </w:pPr>
      <w:r>
        <w:t xml:space="preserve">            SELECT</w:t>
      </w:r>
    </w:p>
    <w:p>
      <w:pPr>
        <w:spacing w:after="0" w:line="240" w:lineRule="auto"/>
      </w:pPr>
      <w:r>
        <w:t xml:space="preserve">                fecha,</w:t>
      </w:r>
    </w:p>
    <w:p>
      <w:pPr>
        <w:spacing w:after="0" w:line="240" w:lineRule="auto"/>
      </w:pPr>
      <w:r>
        <w:t xml:space="preserve">                condicion,</w:t>
      </w:r>
    </w:p>
    <w:p>
      <w:pPr>
        <w:spacing w:after="0" w:line="240" w:lineRule="auto"/>
      </w:pPr>
      <w:r>
        <w:t xml:space="preserve">                COALESCE(</w:t>
      </w:r>
    </w:p>
    <w:p>
      <w:pPr>
        <w:spacing w:after="0" w:line="240" w:lineRule="auto"/>
      </w:pPr>
      <w:r>
        <w:t xml:space="preserve">                    temperatura_promedio,</w:t>
      </w:r>
    </w:p>
    <w:p>
      <w:pPr>
        <w:spacing w:after="0" w:line="240" w:lineRule="auto"/>
      </w:pPr>
      <w:r>
        <w:t xml:space="preserve">                    (SELECT AVG(temperatura_promedio)</w:t>
      </w:r>
    </w:p>
    <w:p>
      <w:pPr>
        <w:spacing w:after="0" w:line="240" w:lineRule="auto"/>
      </w:pPr>
      <w:r>
        <w:t xml:space="preserve">                     FROM `{PROJECT_ID}.{DATASET_ID}.{TABLE_CLIMA_RAW}`</w:t>
      </w:r>
    </w:p>
    <w:p>
      <w:pPr>
        <w:spacing w:after="0" w:line="240" w:lineRule="auto"/>
      </w:pPr>
      <w:r>
        <w:t xml:space="preserve">                     WHERE temperatura_promedio IS NOT NULL)</w:t>
      </w:r>
    </w:p>
    <w:p>
      <w:pPr>
        <w:spacing w:after="0" w:line="240" w:lineRule="auto"/>
      </w:pPr>
      <w:r>
        <w:t xml:space="preserve">                ) AS temperatura_promedio</w:t>
      </w:r>
    </w:p>
    <w:p>
      <w:pPr>
        <w:spacing w:after="0" w:line="240" w:lineRule="auto"/>
      </w:pPr>
      <w:r>
        <w:t xml:space="preserve">            FROM `{PROJECT_ID}.{DATASET_ID}.{TABLE_CLIMA_RAW}`</w:t>
      </w:r>
    </w:p>
    <w:p>
      <w:pPr>
        <w:spacing w:after="0" w:line="240" w:lineRule="auto"/>
      </w:pPr>
      <w:r>
        <w:t xml:space="preserve">        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    -- Paso 5: Enriquecer con clima + Categorizar congestion</w:t>
      </w:r>
    </w:p>
    <w:p>
      <w:pPr>
        <w:spacing w:after="0" w:line="240" w:lineRule="auto"/>
      </w:pPr>
      <w:r>
        <w:t xml:space="preserve">        SELECT</w:t>
      </w:r>
    </w:p>
    <w:p>
      <w:pPr>
        <w:spacing w:after="0" w:line="240" w:lineRule="auto"/>
      </w:pPr>
      <w:r>
        <w:t xml:space="preserve">            n.*,</w:t>
      </w:r>
    </w:p>
    <w:p>
      <w:pPr>
        <w:spacing w:after="0" w:line="240" w:lineRule="auto"/>
      </w:pPr>
      <w:r>
        <w:t xml:space="preserve">            c.condicion AS Clima_Condicion,</w:t>
      </w:r>
    </w:p>
    <w:p>
      <w:pPr>
        <w:spacing w:after="0" w:line="240" w:lineRule="auto"/>
      </w:pPr>
      <w:r>
        <w:t xml:space="preserve">            c.temperatura_promedio AS Clima_Temperatura,</w:t>
      </w:r>
    </w:p>
    <w:p>
      <w:pPr>
        <w:spacing w:after="0" w:line="240" w:lineRule="auto"/>
      </w:pPr>
      <w:r>
        <w:t xml:space="preserve">            -- Categorizacion de congestion</w:t>
      </w:r>
    </w:p>
    <w:p>
      <w:pPr>
        <w:spacing w:after="0" w:line="240" w:lineRule="auto"/>
      </w:pPr>
      <w:r>
        <w:t xml:space="preserve">            CASE</w:t>
      </w:r>
    </w:p>
    <w:p>
      <w:pPr>
        <w:spacing w:after="0" w:line="240" w:lineRule="auto"/>
      </w:pPr>
      <w:r>
        <w:t xml:space="preserve">                WHEN n.Velocidad_kmh &gt;= 30 THEN 'Fluido'</w:t>
      </w:r>
    </w:p>
    <w:p>
      <w:pPr>
        <w:spacing w:after="0" w:line="240" w:lineRule="auto"/>
      </w:pPr>
      <w:r>
        <w:t xml:space="preserve">                WHEN n.Velocidad_kmh &gt;= 15 THEN 'Moderado'</w:t>
      </w:r>
    </w:p>
    <w:p>
      <w:pPr>
        <w:spacing w:after="0" w:line="240" w:lineRule="auto"/>
      </w:pPr>
      <w:r>
        <w:t xml:space="preserve">                ELSE 'Congestionado'</w:t>
      </w:r>
    </w:p>
    <w:p>
      <w:pPr>
        <w:spacing w:after="0" w:line="240" w:lineRule="auto"/>
      </w:pPr>
      <w:r>
        <w:t xml:space="preserve">            END AS Nivel_Congestion</w:t>
      </w:r>
    </w:p>
    <w:p>
      <w:pPr>
        <w:spacing w:after="0" w:line="240" w:lineRule="auto"/>
      </w:pPr>
      <w:r>
        <w:t xml:space="preserve">        FROM normalizado n</w:t>
      </w:r>
    </w:p>
    <w:p>
      <w:pPr>
        <w:spacing w:after="0" w:line="240" w:lineRule="auto"/>
      </w:pPr>
      <w:r>
        <w:t xml:space="preserve">        LEFT JOIN clima_limpio c</w:t>
      </w:r>
    </w:p>
    <w:p>
      <w:pPr>
        <w:spacing w:after="0" w:line="240" w:lineRule="auto"/>
      </w:pPr>
      <w:r>
        <w:t xml:space="preserve">            ON n.Fecha = c.fecha</w:t>
      </w:r>
    </w:p>
    <w:p>
      <w:pPr>
        <w:spacing w:after="0" w:line="240" w:lineRule="auto"/>
      </w:pPr>
      <w:r>
        <w:t xml:space="preserve">        """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    client.query(query_limpieza).result()</w:t>
      </w:r>
    </w:p>
    <w:p>
      <w:pPr>
        <w:spacing w:after="0" w:line="240" w:lineRule="auto"/>
      </w:pPr>
      <w:r>
        <w:t xml:space="preserve">        tabla_enriquecida = client.get_table(</w:t>
      </w:r>
    </w:p>
    <w:p>
      <w:pPr>
        <w:spacing w:after="0" w:line="240" w:lineRule="auto"/>
      </w:pPr>
      <w:r>
        <w:t xml:space="preserve">            f"{PROJECT_ID}.{DATASET_ID}.{TABLE_ENRIQUECIDO}"</w:t>
      </w:r>
    </w:p>
    <w:p>
      <w:pPr>
        <w:spacing w:after="0" w:line="240" w:lineRule="auto"/>
      </w:pPr>
      <w:r>
        <w:t xml:space="preserve">        )</w:t>
      </w:r>
    </w:p>
    <w:p>
      <w:pPr>
        <w:spacing w:after="0" w:line="240" w:lineRule="auto"/>
      </w:pPr>
      <w:r>
        <w:t xml:space="preserve">        log.info(f"  [OK] Tabla enriquecida: {tabla_enriquecida.num_rows} filas")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    # ---------------------------------------------------------------</w:t>
      </w:r>
    </w:p>
    <w:p>
      <w:pPr>
        <w:spacing w:after="0" w:line="240" w:lineRule="auto"/>
      </w:pPr>
      <w:r>
        <w:t xml:space="preserve">        # 3.4 ESTADISTICAS POST-LIMPIEZA</w:t>
      </w:r>
    </w:p>
    <w:p>
      <w:pPr>
        <w:spacing w:after="0" w:line="240" w:lineRule="auto"/>
      </w:pPr>
      <w:r>
        <w:t xml:space="preserve">        # ---------------------------------------------------------------</w:t>
      </w:r>
    </w:p>
    <w:p>
      <w:pPr>
        <w:spacing w:after="0" w:line="240" w:lineRule="auto"/>
      </w:pPr>
      <w:r>
        <w:t xml:space="preserve">        log.info("-" * 40)</w:t>
      </w:r>
    </w:p>
    <w:p>
      <w:pPr>
        <w:spacing w:after="0" w:line="240" w:lineRule="auto"/>
      </w:pPr>
      <w:r>
        <w:t xml:space="preserve">        log.info("3.4 ESTADISTICAS POST-LIMPIEZA")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    query_stats = f"""</w:t>
      </w:r>
    </w:p>
    <w:p>
      <w:pPr>
        <w:spacing w:after="0" w:line="240" w:lineRule="auto"/>
      </w:pPr>
      <w:r>
        <w:t xml:space="preserve">        SELECT</w:t>
      </w:r>
    </w:p>
    <w:p>
      <w:pPr>
        <w:spacing w:after="0" w:line="240" w:lineRule="auto"/>
      </w:pPr>
      <w:r>
        <w:t xml:space="preserve">            COUNT(*) as total_registros,</w:t>
      </w:r>
    </w:p>
    <w:p>
      <w:pPr>
        <w:spacing w:after="0" w:line="240" w:lineRule="auto"/>
      </w:pPr>
      <w:r>
        <w:t xml:space="preserve">            COUNT(DISTINCT Ruta) as rutas_unicas,</w:t>
      </w:r>
    </w:p>
    <w:p>
      <w:pPr>
        <w:spacing w:after="0" w:line="240" w:lineRule="auto"/>
      </w:pPr>
      <w:r>
        <w:t xml:space="preserve">            COUNT(DISTINCT ID_Bus) as buses_unicos,</w:t>
      </w:r>
    </w:p>
    <w:p>
      <w:pPr>
        <w:spacing w:after="0" w:line="240" w:lineRule="auto"/>
      </w:pPr>
      <w:r>
        <w:t xml:space="preserve">            ROUND(AVG(Velocidad_kmh), 2) as vel_promedio,</w:t>
      </w:r>
    </w:p>
    <w:p>
      <w:pPr>
        <w:spacing w:after="0" w:line="240" w:lineRule="auto"/>
      </w:pPr>
      <w:r>
        <w:t xml:space="preserve">            COUNTIF(Nivel_Congestion = 'Fluido') as n_fluido,</w:t>
      </w:r>
    </w:p>
    <w:p>
      <w:pPr>
        <w:spacing w:after="0" w:line="240" w:lineRule="auto"/>
      </w:pPr>
      <w:r>
        <w:t xml:space="preserve">            COUNTIF(Nivel_Congestion = 'Moderado') as n_moderado,</w:t>
      </w:r>
    </w:p>
    <w:p>
      <w:pPr>
        <w:spacing w:after="0" w:line="240" w:lineRule="auto"/>
      </w:pPr>
      <w:r>
        <w:t xml:space="preserve">            COUNTIF(Nivel_Congestion = 'Congestionado') as n_congestionado,</w:t>
      </w:r>
    </w:p>
    <w:p>
      <w:pPr>
        <w:spacing w:after="0" w:line="240" w:lineRule="auto"/>
      </w:pPr>
      <w:r>
        <w:t xml:space="preserve">            COUNT(DISTINCT Clima_Condicion) as condiciones_clima</w:t>
      </w:r>
    </w:p>
    <w:p>
      <w:pPr>
        <w:spacing w:after="0" w:line="240" w:lineRule="auto"/>
      </w:pPr>
      <w:r>
        <w:t xml:space="preserve">        FROM `{PROJECT_ID}.{DATASET_ID}.{TABLE_ENRIQUECIDO}`</w:t>
      </w:r>
    </w:p>
    <w:p>
      <w:pPr>
        <w:spacing w:after="0" w:line="240" w:lineRule="auto"/>
      </w:pPr>
      <w:r>
        <w:t xml:space="preserve">        """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    result = client.query(query_stats).result()</w:t>
      </w:r>
    </w:p>
    <w:p>
      <w:pPr>
        <w:spacing w:after="0" w:line="240" w:lineRule="auto"/>
      </w:pPr>
      <w:r>
        <w:t xml:space="preserve">        for row in result:</w:t>
      </w:r>
    </w:p>
    <w:p>
      <w:pPr>
        <w:spacing w:after="0" w:line="240" w:lineRule="auto"/>
      </w:pPr>
      <w:r>
        <w:t xml:space="preserve">            total = row.total_registros</w:t>
      </w:r>
    </w:p>
    <w:p>
      <w:pPr>
        <w:spacing w:after="0" w:line="240" w:lineRule="auto"/>
      </w:pPr>
      <w:r>
        <w:t xml:space="preserve">            log.info(f"  Registros finales:      {total}")</w:t>
      </w:r>
    </w:p>
    <w:p>
      <w:pPr>
        <w:spacing w:after="0" w:line="240" w:lineRule="auto"/>
      </w:pPr>
      <w:r>
        <w:t xml:space="preserve">            log.info(f"  Rutas unicas:           {row.rutas_unicas}")</w:t>
      </w:r>
    </w:p>
    <w:p>
      <w:pPr>
        <w:spacing w:after="0" w:line="240" w:lineRule="auto"/>
      </w:pPr>
      <w:r>
        <w:t xml:space="preserve">            log.info(f"  Buses unicos:           {row.buses_unicos}")</w:t>
      </w:r>
    </w:p>
    <w:p>
      <w:pPr>
        <w:spacing w:after="0" w:line="240" w:lineRule="auto"/>
      </w:pPr>
      <w:r>
        <w:t xml:space="preserve">            log.info(f"  Velocidad promedio:     {row.vel_promedio} km/h")</w:t>
      </w:r>
    </w:p>
    <w:p>
      <w:pPr>
        <w:spacing w:after="0" w:line="240" w:lineRule="auto"/>
      </w:pPr>
      <w:r>
        <w:t xml:space="preserve">            log.info(f"  Fluido:                 {row.n_fluido} ({row.n_fluido/total*100:.1f}%)")</w:t>
      </w:r>
    </w:p>
    <w:p>
      <w:pPr>
        <w:spacing w:after="0" w:line="240" w:lineRule="auto"/>
      </w:pPr>
      <w:r>
        <w:t xml:space="preserve">            log.info(f"  Moderado:               {row.n_moderado} ({row.n_moderado/total*100:.1f}%)")</w:t>
      </w:r>
    </w:p>
    <w:p>
      <w:pPr>
        <w:spacing w:after="0" w:line="240" w:lineRule="auto"/>
      </w:pPr>
      <w:r>
        <w:t xml:space="preserve">            log.info(f"  Congestionado:          {row.n_congestionado} ({row.n_congestionado/total*100:.1f}%)")</w:t>
      </w:r>
    </w:p>
    <w:p>
      <w:pPr>
        <w:spacing w:after="0" w:line="240" w:lineRule="auto"/>
      </w:pPr>
      <w:r>
        <w:t xml:space="preserve">            log.info(f"  Condiciones climaticas: {row.condiciones_clima}")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    # ---------------------------------------------------------------</w:t>
      </w:r>
    </w:p>
    <w:p>
      <w:pPr>
        <w:spacing w:after="0" w:line="240" w:lineRule="auto"/>
      </w:pPr>
      <w:r>
        <w:t xml:space="preserve">        # 3.5 CREAR TABLA AGREGADA POR RUTA Y HORA</w:t>
      </w:r>
    </w:p>
    <w:p>
      <w:pPr>
        <w:spacing w:after="0" w:line="240" w:lineRule="auto"/>
      </w:pPr>
      <w:r>
        <w:t xml:space="preserve">        # ---------------------------------------------------------------</w:t>
      </w:r>
    </w:p>
    <w:p>
      <w:pPr>
        <w:spacing w:after="0" w:line="240" w:lineRule="auto"/>
      </w:pPr>
      <w:r>
        <w:t xml:space="preserve">        log.info("-" * 40)</w:t>
      </w:r>
    </w:p>
    <w:p>
      <w:pPr>
        <w:spacing w:after="0" w:line="240" w:lineRule="auto"/>
      </w:pPr>
      <w:r>
        <w:t xml:space="preserve">        log.info("3.5 AGREGACION POR RUTA Y HORA")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    query_agregacion = f"""</w:t>
      </w:r>
    </w:p>
    <w:p>
      <w:pPr>
        <w:spacing w:after="0" w:line="240" w:lineRule="auto"/>
      </w:pPr>
      <w:r>
        <w:t xml:space="preserve">        CREATE OR REPLACE TABLE `{PROJECT_ID}.{DATASET_ID}.{TABLE_AGREGADO}` AS</w:t>
      </w:r>
    </w:p>
    <w:p>
      <w:pPr>
        <w:spacing w:after="0" w:line="240" w:lineRule="auto"/>
      </w:pPr>
      <w:r>
        <w:t xml:space="preserve">        SELECT</w:t>
      </w:r>
    </w:p>
    <w:p>
      <w:pPr>
        <w:spacing w:after="0" w:line="240" w:lineRule="auto"/>
      </w:pPr>
      <w:r>
        <w:t xml:space="preserve">            Ruta,</w:t>
      </w:r>
    </w:p>
    <w:p>
      <w:pPr>
        <w:spacing w:after="0" w:line="240" w:lineRule="auto"/>
      </w:pPr>
      <w:r>
        <w:t xml:space="preserve">            Hora,</w:t>
      </w:r>
    </w:p>
    <w:p>
      <w:pPr>
        <w:spacing w:after="0" w:line="240" w:lineRule="auto"/>
      </w:pPr>
      <w:r>
        <w:t xml:space="preserve">            ROUND(AVG(Velocidad_kmh), 2) AS Velocidad_Promedio,</w:t>
      </w:r>
    </w:p>
    <w:p>
      <w:pPr>
        <w:spacing w:after="0" w:line="240" w:lineRule="auto"/>
      </w:pPr>
      <w:r>
        <w:t xml:space="preserve">            ROUND(STDDEV(Velocidad_kmh), 2) AS Velocidad_Std,</w:t>
      </w:r>
    </w:p>
    <w:p>
      <w:pPr>
        <w:spacing w:after="0" w:line="240" w:lineRule="auto"/>
      </w:pPr>
      <w:r>
        <w:t xml:space="preserve">            MIN(Velocidad_kmh) AS Velocidad_Min,</w:t>
      </w:r>
    </w:p>
    <w:p>
      <w:pPr>
        <w:spacing w:after="0" w:line="240" w:lineRule="auto"/>
      </w:pPr>
      <w:r>
        <w:t xml:space="preserve">            MAX(Velocidad_kmh) AS Velocidad_Max,</w:t>
      </w:r>
    </w:p>
    <w:p>
      <w:pPr>
        <w:spacing w:after="0" w:line="240" w:lineRule="auto"/>
      </w:pPr>
      <w:r>
        <w:t xml:space="preserve">            COUNT(DISTINCT ID_Bus) AS Total_Buses,</w:t>
      </w:r>
    </w:p>
    <w:p>
      <w:pPr>
        <w:spacing w:after="0" w:line="240" w:lineRule="auto"/>
      </w:pPr>
      <w:r>
        <w:t xml:space="preserve">            COUNT(*) AS Total_Registros</w:t>
      </w:r>
    </w:p>
    <w:p>
      <w:pPr>
        <w:spacing w:after="0" w:line="240" w:lineRule="auto"/>
      </w:pPr>
      <w:r>
        <w:t xml:space="preserve">        FROM `{PROJECT_ID}.{DATASET_ID}.{TABLE_ENRIQUECIDO}`</w:t>
      </w:r>
    </w:p>
    <w:p>
      <w:pPr>
        <w:spacing w:after="0" w:line="240" w:lineRule="auto"/>
      </w:pPr>
      <w:r>
        <w:t xml:space="preserve">        GROUP BY Ruta, Hora</w:t>
      </w:r>
    </w:p>
    <w:p>
      <w:pPr>
        <w:spacing w:after="0" w:line="240" w:lineRule="auto"/>
      </w:pPr>
      <w:r>
        <w:t xml:space="preserve">        ORDER BY Ruta, Hora</w:t>
      </w:r>
    </w:p>
    <w:p>
      <w:pPr>
        <w:spacing w:after="0" w:line="240" w:lineRule="auto"/>
      </w:pPr>
      <w:r>
        <w:t xml:space="preserve">        """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    client.query(query_agregacion).result()</w:t>
      </w:r>
    </w:p>
    <w:p>
      <w:pPr>
        <w:spacing w:after="0" w:line="240" w:lineRule="auto"/>
      </w:pPr>
      <w:r>
        <w:t xml:space="preserve">        tabla_agregada = client.get_table(</w:t>
      </w:r>
    </w:p>
    <w:p>
      <w:pPr>
        <w:spacing w:after="0" w:line="240" w:lineRule="auto"/>
      </w:pPr>
      <w:r>
        <w:t xml:space="preserve">            f"{PROJECT_ID}.{DATASET_ID}.{TABLE_AGREGADO}"</w:t>
      </w:r>
    </w:p>
    <w:p>
      <w:pPr>
        <w:spacing w:after="0" w:line="240" w:lineRule="auto"/>
      </w:pPr>
      <w:r>
        <w:t xml:space="preserve">        )</w:t>
      </w:r>
    </w:p>
    <w:p>
      <w:pPr>
        <w:spacing w:after="0" w:line="240" w:lineRule="auto"/>
      </w:pPr>
      <w:r>
        <w:t xml:space="preserve">        log.info(f"  [OK] Tabla agregada: {tabla_agregada.num_rows} grupos ruta-hora")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    registrar_ejecucion("paso3_limpieza", "EXITOSO",</w:t>
      </w:r>
    </w:p>
    <w:p>
      <w:pPr>
        <w:spacing w:after="0" w:line="240" w:lineRule="auto"/>
      </w:pPr>
      <w:r>
        <w:t xml:space="preserve">                            f"Enriquecido: {tabla_enriquecida.num_rows}, "</w:t>
      </w:r>
    </w:p>
    <w:p>
      <w:pPr>
        <w:spacing w:after="0" w:line="240" w:lineRule="auto"/>
      </w:pPr>
      <w:r>
        <w:t xml:space="preserve">                            f"Agregado: {tabla_agregada.num_rows}")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    return tabla_enriquecida.num_rows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except Exception as e:</w:t>
      </w:r>
    </w:p>
    <w:p>
      <w:pPr>
        <w:spacing w:after="0" w:line="240" w:lineRule="auto"/>
      </w:pPr>
      <w:r>
        <w:t xml:space="preserve">        log.error(f"Error en limpieza/transformacion: {e}")</w:t>
      </w:r>
    </w:p>
    <w:p>
      <w:pPr>
        <w:spacing w:after="0" w:line="240" w:lineRule="auto"/>
      </w:pPr>
      <w:r>
        <w:t xml:space="preserve">        registrar_ejecucion("paso3_limpieza", "FALLIDO", str(e))</w:t>
      </w:r>
    </w:p>
    <w:p>
      <w:pPr>
        <w:spacing w:after="0" w:line="240" w:lineRule="auto"/>
      </w:pPr>
      <w:r>
        <w:t xml:space="preserve">        raise</w:t>
      </w:r>
    </w:p>
    <w:p>
      <w:pPr>
        <w:spacing w:after="0" w:line="240" w:lineRule="auto"/>
      </w:pPr>
      <w:r/>
    </w:p>
    <w:p>
      <w:pPr>
        <w:spacing w:after="0" w:line="240" w:lineRule="auto"/>
      </w:pPr>
      <w:r/>
    </w:p>
    <w:p>
      <w:pPr>
        <w:spacing w:after="0" w:line="240" w:lineRule="auto"/>
      </w:pPr>
      <w:r>
        <w:t># =============================================================================</w:t>
      </w:r>
    </w:p>
    <w:p>
      <w:pPr>
        <w:spacing w:after="0" w:line="240" w:lineRule="auto"/>
      </w:pPr>
      <w:r>
        <w:t># PASO 4: EXPORTAR RESULTADOS PARA DASHBOARD</w:t>
      </w:r>
    </w:p>
    <w:p>
      <w:pPr>
        <w:spacing w:after="0" w:line="240" w:lineRule="auto"/>
      </w:pPr>
      <w:r>
        <w:t># =============================================================================</w:t>
      </w:r>
    </w:p>
    <w:p>
      <w:pPr>
        <w:spacing w:after="0" w:line="240" w:lineRule="auto"/>
      </w:pPr>
      <w:r>
        <w:t>def paso4_exportar_resultados(client):</w:t>
      </w:r>
    </w:p>
    <w:p>
      <w:pPr>
        <w:spacing w:after="0" w:line="240" w:lineRule="auto"/>
      </w:pPr>
      <w:r>
        <w:t xml:space="preserve">    """</w:t>
      </w:r>
    </w:p>
    <w:p>
      <w:pPr>
        <w:spacing w:after="0" w:line="240" w:lineRule="auto"/>
      </w:pPr>
      <w:r>
        <w:t xml:space="preserve">    Exporta los datos procesados de BigQuery a CSV local</w:t>
      </w:r>
    </w:p>
    <w:p>
      <w:pPr>
        <w:spacing w:after="0" w:line="240" w:lineRule="auto"/>
      </w:pPr>
      <w:r>
        <w:t xml:space="preserve">    para generar los graficos del dashboard.</w:t>
      </w:r>
    </w:p>
    <w:p>
      <w:pPr>
        <w:spacing w:after="0" w:line="240" w:lineRule="auto"/>
      </w:pPr>
      <w:r>
        <w:t xml:space="preserve">    """</w:t>
      </w:r>
    </w:p>
    <w:p>
      <w:pPr>
        <w:spacing w:after="0" w:line="240" w:lineRule="auto"/>
      </w:pPr>
      <w:r>
        <w:t xml:space="preserve">    log.info("")</w:t>
      </w:r>
    </w:p>
    <w:p>
      <w:pPr>
        <w:spacing w:after="0" w:line="240" w:lineRule="auto"/>
      </w:pPr>
      <w:r>
        <w:t xml:space="preserve">    log.info("=" * 60)</w:t>
      </w:r>
    </w:p>
    <w:p>
      <w:pPr>
        <w:spacing w:after="0" w:line="240" w:lineRule="auto"/>
      </w:pPr>
      <w:r>
        <w:t xml:space="preserve">    log.info("PASO 4: EXPORTAR RESULTADOS PARA DASHBOARD")</w:t>
      </w:r>
    </w:p>
    <w:p>
      <w:pPr>
        <w:spacing w:after="0" w:line="240" w:lineRule="auto"/>
      </w:pPr>
      <w:r>
        <w:t xml:space="preserve">    log.info("=" * 60)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try:</w:t>
      </w:r>
    </w:p>
    <w:p>
      <w:pPr>
        <w:spacing w:after="0" w:line="240" w:lineRule="auto"/>
      </w:pPr>
      <w:r>
        <w:t xml:space="preserve">        os.makedirs("output/graficos", exist_ok=True)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    # Exportar datos enriquecidos</w:t>
      </w:r>
    </w:p>
    <w:p>
      <w:pPr>
        <w:spacing w:after="0" w:line="240" w:lineRule="auto"/>
      </w:pPr>
      <w:r>
        <w:t xml:space="preserve">        log.info("Exportando datos enriquecidos...")</w:t>
      </w:r>
    </w:p>
    <w:p>
      <w:pPr>
        <w:spacing w:after="0" w:line="240" w:lineRule="auto"/>
      </w:pPr>
      <w:r>
        <w:t xml:space="preserve">        query_detalle = f"""</w:t>
      </w:r>
    </w:p>
    <w:p>
      <w:pPr>
        <w:spacing w:after="0" w:line="240" w:lineRule="auto"/>
      </w:pPr>
      <w:r>
        <w:t xml:space="preserve">        SELECT * FROM `{PROJECT_ID}.{DATASET_ID}.{TABLE_ENRIQUECIDO}`</w:t>
      </w:r>
    </w:p>
    <w:p>
      <w:pPr>
        <w:spacing w:after="0" w:line="240" w:lineRule="auto"/>
      </w:pPr>
      <w:r>
        <w:t xml:space="preserve">        """</w:t>
      </w:r>
    </w:p>
    <w:p>
      <w:pPr>
        <w:spacing w:after="0" w:line="240" w:lineRule="auto"/>
      </w:pPr>
      <w:r>
        <w:t xml:space="preserve">        df_detalle = client.query(query_detalle).to_dataframe()</w:t>
      </w:r>
    </w:p>
    <w:p>
      <w:pPr>
        <w:spacing w:after="0" w:line="240" w:lineRule="auto"/>
      </w:pPr>
      <w:r>
        <w:t xml:space="preserve">        df_detalle.to_csv("output/datos_enriquecidos.csv", index=False)</w:t>
      </w:r>
    </w:p>
    <w:p>
      <w:pPr>
        <w:spacing w:after="0" w:line="240" w:lineRule="auto"/>
      </w:pPr>
      <w:r>
        <w:t xml:space="preserve">        log.info(f"  [OK] output/datos_enriquecidos.csv ({len(df_detalle)} filas)")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    # Exportar datos agregados</w:t>
      </w:r>
    </w:p>
    <w:p>
      <w:pPr>
        <w:spacing w:after="0" w:line="240" w:lineRule="auto"/>
      </w:pPr>
      <w:r>
        <w:t xml:space="preserve">        log.info("Exportando datos agregados...")</w:t>
      </w:r>
    </w:p>
    <w:p>
      <w:pPr>
        <w:spacing w:after="0" w:line="240" w:lineRule="auto"/>
      </w:pPr>
      <w:r>
        <w:t xml:space="preserve">        query_agregado = f"""</w:t>
      </w:r>
    </w:p>
    <w:p>
      <w:pPr>
        <w:spacing w:after="0" w:line="240" w:lineRule="auto"/>
      </w:pPr>
      <w:r>
        <w:t xml:space="preserve">        SELECT * FROM `{PROJECT_ID}.{DATASET_ID}.{TABLE_AGREGADO}`</w:t>
      </w:r>
    </w:p>
    <w:p>
      <w:pPr>
        <w:spacing w:after="0" w:line="240" w:lineRule="auto"/>
      </w:pPr>
      <w:r>
        <w:t xml:space="preserve">        """</w:t>
      </w:r>
    </w:p>
    <w:p>
      <w:pPr>
        <w:spacing w:after="0" w:line="240" w:lineRule="auto"/>
      </w:pPr>
      <w:r>
        <w:t xml:space="preserve">        df_agregado = client.query(query_agregado).to_dataframe()</w:t>
      </w:r>
    </w:p>
    <w:p>
      <w:pPr>
        <w:spacing w:after="0" w:line="240" w:lineRule="auto"/>
      </w:pPr>
      <w:r>
        <w:t xml:space="preserve">        df_agregado.to_csv("output/datos_agregados.csv", index=False)</w:t>
      </w:r>
    </w:p>
    <w:p>
      <w:pPr>
        <w:spacing w:after="0" w:line="240" w:lineRule="auto"/>
      </w:pPr>
      <w:r>
        <w:t xml:space="preserve">        log.info(f"  [OK] output/datos_agregados.csv ({len(df_agregado)} filas)")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    # Tambien exportar a GCS (curated layer)</w:t>
      </w:r>
    </w:p>
    <w:p>
      <w:pPr>
        <w:spacing w:after="0" w:line="240" w:lineRule="auto"/>
      </w:pPr>
      <w:r>
        <w:t xml:space="preserve">        log.info("Exportando a GCS curated layer...")</w:t>
      </w:r>
    </w:p>
    <w:p>
      <w:pPr>
        <w:spacing w:after="0" w:line="240" w:lineRule="auto"/>
      </w:pPr>
      <w:r>
        <w:t xml:space="preserve">        storage_client = storage.Client(project=PROJECT_ID)</w:t>
      </w:r>
    </w:p>
    <w:p>
      <w:pPr>
        <w:spacing w:after="0" w:line="240" w:lineRule="auto"/>
      </w:pPr>
      <w:r>
        <w:t xml:space="preserve">        bucket = storage_client.get_bucket(BUCKET_NAME)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    blob_det = bucket.blob(f"{GCS_CURATED_PREFIX}datos_enriquecidos.csv")</w:t>
      </w:r>
    </w:p>
    <w:p>
      <w:pPr>
        <w:spacing w:after="0" w:line="240" w:lineRule="auto"/>
      </w:pPr>
      <w:r>
        <w:t xml:space="preserve">        blob_det.upload_from_filename("output/datos_enriquecidos.csv")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    blob_agr = bucket.blob(f"{GCS_CURATED_PREFIX}datos_agregados.csv")</w:t>
      </w:r>
    </w:p>
    <w:p>
      <w:pPr>
        <w:spacing w:after="0" w:line="240" w:lineRule="auto"/>
      </w:pPr>
      <w:r>
        <w:t xml:space="preserve">        blob_agr.upload_from_filename("output/datos_agregados.csv")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    log.info(f"  [OK] Exportado a gs://{BUCKET_NAME}/{GCS_CURATED_PREFIX}")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    registrar_ejecucion("paso4_exportar", "EXITOSO",</w:t>
      </w:r>
    </w:p>
    <w:p>
      <w:pPr>
        <w:spacing w:after="0" w:line="240" w:lineRule="auto"/>
      </w:pPr>
      <w:r>
        <w:t xml:space="preserve">                            f"Detalle: {len(df_detalle)}, Agregado: {len(df_agregado)}")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    return df_detalle, df_agregado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except Exception as e:</w:t>
      </w:r>
    </w:p>
    <w:p>
      <w:pPr>
        <w:spacing w:after="0" w:line="240" w:lineRule="auto"/>
      </w:pPr>
      <w:r>
        <w:t xml:space="preserve">        log.error(f"Error exportando resultados: {e}")</w:t>
      </w:r>
    </w:p>
    <w:p>
      <w:pPr>
        <w:spacing w:after="0" w:line="240" w:lineRule="auto"/>
      </w:pPr>
      <w:r>
        <w:t xml:space="preserve">        registrar_ejecucion("paso4_exportar", "FALLIDO", str(e))</w:t>
      </w:r>
    </w:p>
    <w:p>
      <w:pPr>
        <w:spacing w:after="0" w:line="240" w:lineRule="auto"/>
      </w:pPr>
      <w:r>
        <w:t xml:space="preserve">        raise</w:t>
      </w:r>
    </w:p>
    <w:p>
      <w:pPr>
        <w:spacing w:after="0" w:line="240" w:lineRule="auto"/>
      </w:pPr>
      <w:r/>
    </w:p>
    <w:p>
      <w:pPr>
        <w:spacing w:after="0" w:line="240" w:lineRule="auto"/>
      </w:pPr>
      <w:r/>
    </w:p>
    <w:p>
      <w:pPr>
        <w:spacing w:after="0" w:line="240" w:lineRule="auto"/>
      </w:pPr>
      <w:r>
        <w:t># =============================================================================</w:t>
      </w:r>
    </w:p>
    <w:p>
      <w:pPr>
        <w:spacing w:after="0" w:line="240" w:lineRule="auto"/>
      </w:pPr>
      <w:r>
        <w:t># FUNCION PRINCIPAL</w:t>
      </w:r>
    </w:p>
    <w:p>
      <w:pPr>
        <w:spacing w:after="0" w:line="240" w:lineRule="auto"/>
      </w:pPr>
      <w:r>
        <w:t># =============================================================================</w:t>
      </w:r>
    </w:p>
    <w:p>
      <w:pPr>
        <w:spacing w:after="0" w:line="240" w:lineRule="auto"/>
      </w:pPr>
      <w:r>
        <w:t>def main():</w:t>
      </w:r>
    </w:p>
    <w:p>
      <w:pPr>
        <w:spacing w:after="0" w:line="240" w:lineRule="auto"/>
      </w:pPr>
      <w:r>
        <w:t xml:space="preserve">    """Ejecuta el pipeline Batch completo en GCP."""</w:t>
      </w:r>
    </w:p>
    <w:p>
      <w:pPr>
        <w:spacing w:after="0" w:line="240" w:lineRule="auto"/>
      </w:pPr>
      <w:r>
        <w:t xml:space="preserve">    log.info("")</w:t>
      </w:r>
    </w:p>
    <w:p>
      <w:pPr>
        <w:spacing w:after="0" w:line="240" w:lineRule="auto"/>
      </w:pPr>
      <w:r>
        <w:t xml:space="preserve">    log.info("*" * 60)</w:t>
      </w:r>
    </w:p>
    <w:p>
      <w:pPr>
        <w:spacing w:after="0" w:line="240" w:lineRule="auto"/>
      </w:pPr>
      <w:r>
        <w:t xml:space="preserve">    log.info("RED SANTIAGO BIG DATA — PIPELINE BATCH GCP")</w:t>
      </w:r>
    </w:p>
    <w:p>
      <w:pPr>
        <w:spacing w:after="0" w:line="240" w:lineRule="auto"/>
      </w:pPr>
      <w:r>
        <w:t xml:space="preserve">    log.info(f"Proyecto: {PROJECT_ID}")</w:t>
      </w:r>
    </w:p>
    <w:p>
      <w:pPr>
        <w:spacing w:after="0" w:line="240" w:lineRule="auto"/>
      </w:pPr>
      <w:r>
        <w:t xml:space="preserve">    log.info(f"Region:   {REGION}")</w:t>
      </w:r>
    </w:p>
    <w:p>
      <w:pPr>
        <w:spacing w:after="0" w:line="240" w:lineRule="auto"/>
      </w:pPr>
      <w:r>
        <w:t xml:space="preserve">    log.info(f"Inicio:   {datetime.now().strftime('%Y-%m-%d %H:%M:%S')}")</w:t>
      </w:r>
    </w:p>
    <w:p>
      <w:pPr>
        <w:spacing w:after="0" w:line="240" w:lineRule="auto"/>
      </w:pPr>
      <w:r>
        <w:t xml:space="preserve">    log.info("*" * 60)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# Validar configuracion</w:t>
      </w:r>
    </w:p>
    <w:p>
      <w:pPr>
        <w:spacing w:after="0" w:line="240" w:lineRule="auto"/>
      </w:pPr>
      <w:r>
        <w:t xml:space="preserve">    if PROJECT_ID == "TU_PROJECT_ID":</w:t>
      </w:r>
    </w:p>
    <w:p>
      <w:pPr>
        <w:spacing w:after="0" w:line="240" w:lineRule="auto"/>
      </w:pPr>
      <w:r>
        <w:t xml:space="preserve">        log.error("ERROR: Debe configurar PROJECT_ID en gcp_config.py")</w:t>
      </w:r>
    </w:p>
    <w:p>
      <w:pPr>
        <w:spacing w:after="0" w:line="240" w:lineRule="auto"/>
      </w:pPr>
      <w:r>
        <w:t xml:space="preserve">        log.error("En Cloud Shell ejecute: gcloud config get-value project")</w:t>
      </w:r>
    </w:p>
    <w:p>
      <w:pPr>
        <w:spacing w:after="0" w:line="240" w:lineRule="auto"/>
      </w:pPr>
      <w:r>
        <w:t xml:space="preserve">        sys.exit(1)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# PASO 2A: Crear bucket</w:t>
      </w:r>
    </w:p>
    <w:p>
      <w:pPr>
        <w:spacing w:after="0" w:line="240" w:lineRule="auto"/>
      </w:pPr>
      <w:r>
        <w:t xml:space="preserve">    bucket = paso2a_crear_bucket()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# PASO 2B: Subir archivos a GCS</w:t>
      </w:r>
    </w:p>
    <w:p>
      <w:pPr>
        <w:spacing w:after="0" w:line="240" w:lineRule="auto"/>
      </w:pPr>
      <w:r>
        <w:t xml:space="preserve">    paso2b_subir_archivos(bucket)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# PASO 2C: Cargar datos en BigQuery</w:t>
      </w:r>
    </w:p>
    <w:p>
      <w:pPr>
        <w:spacing w:after="0" w:line="240" w:lineRule="auto"/>
      </w:pPr>
      <w:r>
        <w:t xml:space="preserve">    bq_client = paso2c_cargar_bigquery()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# PASO 3: Limpieza y Transformacion en BigQuery</w:t>
      </w:r>
    </w:p>
    <w:p>
      <w:pPr>
        <w:spacing w:after="0" w:line="240" w:lineRule="auto"/>
      </w:pPr>
      <w:r>
        <w:t xml:space="preserve">    paso3_limpieza_transformacion(bq_client)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# PASO 4: Exportar resultados</w:t>
      </w:r>
    </w:p>
    <w:p>
      <w:pPr>
        <w:spacing w:after="0" w:line="240" w:lineRule="auto"/>
      </w:pPr>
      <w:r>
        <w:t xml:space="preserve">    df_detalle, df_agregado = paso4_exportar_resultados(bq_client)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# Resumen final</w:t>
      </w:r>
    </w:p>
    <w:p>
      <w:pPr>
        <w:spacing w:after="0" w:line="240" w:lineRule="auto"/>
      </w:pPr>
      <w:r>
        <w:t xml:space="preserve">    log.info("")</w:t>
      </w:r>
    </w:p>
    <w:p>
      <w:pPr>
        <w:spacing w:after="0" w:line="240" w:lineRule="auto"/>
      </w:pPr>
      <w:r>
        <w:t xml:space="preserve">    log.info("*" * 60)</w:t>
      </w:r>
    </w:p>
    <w:p>
      <w:pPr>
        <w:spacing w:after="0" w:line="240" w:lineRule="auto"/>
      </w:pPr>
      <w:r>
        <w:t xml:space="preserve">    log.info("PIPELINE GCP COMPLETADO EXITOSAMENTE")</w:t>
      </w:r>
    </w:p>
    <w:p>
      <w:pPr>
        <w:spacing w:after="0" w:line="240" w:lineRule="auto"/>
      </w:pPr>
      <w:r>
        <w:t xml:space="preserve">    log.info(f"Fin: {datetime.now().strftime('%Y-%m-%d %H:%M:%S')}")</w:t>
      </w:r>
    </w:p>
    <w:p>
      <w:pPr>
        <w:spacing w:after="0" w:line="240" w:lineRule="auto"/>
      </w:pPr>
      <w:r>
        <w:t xml:space="preserve">    log.info("*" * 60)</w:t>
      </w:r>
    </w:p>
    <w:p>
      <w:pPr>
        <w:spacing w:after="0" w:line="240" w:lineRule="auto"/>
      </w:pPr>
      <w:r>
        <w:t xml:space="preserve">    log.info("")</w:t>
      </w:r>
    </w:p>
    <w:p>
      <w:pPr>
        <w:spacing w:after="0" w:line="240" w:lineRule="auto"/>
      </w:pPr>
      <w:r>
        <w:t xml:space="preserve">    log.info("Recursos GCP creados:")</w:t>
      </w:r>
    </w:p>
    <w:p>
      <w:pPr>
        <w:spacing w:after="0" w:line="240" w:lineRule="auto"/>
      </w:pPr>
      <w:r>
        <w:t xml:space="preserve">    log.info(f"  Bucket:   gs://{BUCKET_NAME}/")</w:t>
      </w:r>
    </w:p>
    <w:p>
      <w:pPr>
        <w:spacing w:after="0" w:line="240" w:lineRule="auto"/>
      </w:pPr>
      <w:r>
        <w:t xml:space="preserve">    log.info(f"  Dataset:  {PROJECT_ID}.{DATASET_ID}")</w:t>
      </w:r>
    </w:p>
    <w:p>
      <w:pPr>
        <w:spacing w:after="0" w:line="240" w:lineRule="auto"/>
      </w:pPr>
      <w:r>
        <w:t xml:space="preserve">    log.info(f"  Tablas:")</w:t>
      </w:r>
    </w:p>
    <w:p>
      <w:pPr>
        <w:spacing w:after="0" w:line="240" w:lineRule="auto"/>
      </w:pPr>
      <w:r>
        <w:t xml:space="preserve">    log.info(f"    - {TABLE_GPS_RAW}           (datos crudos GPS)")</w:t>
      </w:r>
    </w:p>
    <w:p>
      <w:pPr>
        <w:spacing w:after="0" w:line="240" w:lineRule="auto"/>
      </w:pPr>
      <w:r>
        <w:t xml:space="preserve">    log.info(f"    - {TABLE_CLIMA_RAW}         (datos crudos clima)")</w:t>
      </w:r>
    </w:p>
    <w:p>
      <w:pPr>
        <w:spacing w:after="0" w:line="240" w:lineRule="auto"/>
      </w:pPr>
      <w:r>
        <w:t xml:space="preserve">    log.info(f"    - registros_invalidos  (evidencia de limpieza)")</w:t>
      </w:r>
    </w:p>
    <w:p>
      <w:pPr>
        <w:spacing w:after="0" w:line="240" w:lineRule="auto"/>
      </w:pPr>
      <w:r>
        <w:t xml:space="preserve">    log.info(f"    - {TABLE_ENRIQUECIDO}  (datos limpios + clima)")</w:t>
      </w:r>
    </w:p>
    <w:p>
      <w:pPr>
        <w:spacing w:after="0" w:line="240" w:lineRule="auto"/>
      </w:pPr>
      <w:r>
        <w:t xml:space="preserve">    log.info(f"    - {TABLE_AGREGADO}     (agregado por ruta/hora)")</w:t>
      </w:r>
    </w:p>
    <w:p>
      <w:pPr>
        <w:spacing w:after="0" w:line="240" w:lineRule="auto"/>
      </w:pPr>
      <w:r>
        <w:t xml:space="preserve">    log.info("")</w:t>
      </w:r>
    </w:p>
    <w:p>
      <w:pPr>
        <w:spacing w:after="0" w:line="240" w:lineRule="auto"/>
      </w:pPr>
      <w:r>
        <w:t xml:space="preserve">    log.info("Siguiente paso: python gcp_dashboard.py")</w:t>
      </w:r>
    </w:p>
    <w:p>
      <w:pPr>
        <w:spacing w:after="0" w:line="240" w:lineRule="auto"/>
      </w:pPr>
      <w:r>
        <w:t xml:space="preserve">    log.info("*" * 60)</w:t>
      </w:r>
    </w:p>
    <w:p>
      <w:pPr>
        <w:spacing w:after="0" w:line="240" w:lineRule="auto"/>
      </w:pPr>
      <w:r/>
    </w:p>
    <w:p>
      <w:pPr>
        <w:spacing w:after="0" w:line="240" w:lineRule="auto"/>
      </w:pPr>
      <w:r/>
    </w:p>
    <w:p>
      <w:pPr>
        <w:spacing w:after="0" w:line="240" w:lineRule="auto"/>
      </w:pPr>
      <w:r>
        <w:t>if __name__ == "__main__":</w:t>
      </w:r>
    </w:p>
    <w:p>
      <w:pPr>
        <w:spacing w:after="0" w:line="240" w:lineRule="auto"/>
      </w:pPr>
      <w:r>
        <w:t xml:space="preserve">    main()</w:t>
      </w:r>
    </w:p>
    <w:p>
      <w:r>
        <w:br w:type="page"/>
      </w:r>
    </w:p>
    <w:p>
      <w:r>
        <w:rPr>
          <w:rFonts w:ascii="Calibri" w:hAnsi="Calibri"/>
          <w:b/>
          <w:color w:val="202020"/>
          <w:sz w:val="24"/>
        </w:rPr>
        <w:t>api_red.py — API STREAMING (Cloud Run)</w:t>
      </w:r>
    </w:p>
    <w:p>
      <w:pPr>
        <w:spacing w:after="0" w:line="240" w:lineRule="auto"/>
      </w:pPr>
      <w:r>
        <w:t>"""</w:t>
      </w:r>
    </w:p>
    <w:p>
      <w:pPr>
        <w:spacing w:after="0" w:line="240" w:lineRule="auto"/>
      </w:pPr>
      <w:r>
        <w:t>=============================================================================</w:t>
      </w:r>
    </w:p>
    <w:p>
      <w:pPr>
        <w:spacing w:after="0" w:line="240" w:lineRule="auto"/>
      </w:pPr>
      <w:r>
        <w:t>RED Santiago Big Data — API de Ingesta en Streaming (Cloud Run)</w:t>
      </w:r>
    </w:p>
    <w:p>
      <w:pPr>
        <w:spacing w:after="0" w:line="240" w:lineRule="auto"/>
      </w:pPr>
      <w:r>
        <w:t>=============================================================================</w:t>
      </w:r>
    </w:p>
    <w:p>
      <w:pPr>
        <w:spacing w:after="0" w:line="240" w:lineRule="auto"/>
      </w:pPr>
      <w:r>
        <w:t>Equivalente "buses RED" de la API de votación de Valorant.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>En vez de recibir VOTOS, esta API recibe PINGS GPS de buses EN VIVO:</w:t>
      </w:r>
    </w:p>
    <w:p>
      <w:pPr>
        <w:spacing w:after="0" w:line="240" w:lineRule="auto"/>
      </w:pPr>
      <w:r>
        <w:t>cada bus reporta su posición y velocidad en tiempo real. Por cada ping, la</w:t>
      </w:r>
    </w:p>
    <w:p>
      <w:pPr>
        <w:spacing w:after="0" w:line="240" w:lineRule="auto"/>
      </w:pPr>
      <w:r>
        <w:t>API ejecuta en línea los 4 aspectos exigidos por el IL 3.2: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1. NORMALIZACIÓN   -&gt; ruta a forma canónica (502c -&gt; 502C), bus_id, redondeo</w:t>
      </w:r>
    </w:p>
    <w:p>
      <w:pPr>
        <w:spacing w:after="0" w:line="240" w:lineRule="auto"/>
      </w:pPr>
      <w:r>
        <w:t xml:space="preserve">  2. VALIDACIÓN+LIMPIEZA+DEDUP -&gt; rangos de velocidad y coordenadas + anti-duplicado</w:t>
      </w:r>
    </w:p>
    <w:p>
      <w:pPr>
        <w:spacing w:after="0" w:line="240" w:lineRule="auto"/>
      </w:pPr>
      <w:r>
        <w:t xml:space="preserve">  3. ENRIQUECIMIENTO -&gt; hora, día de semana, nivel de congestión, clima del día</w:t>
      </w:r>
    </w:p>
    <w:p>
      <w:pPr>
        <w:spacing w:after="0" w:line="240" w:lineRule="auto"/>
      </w:pPr>
      <w:r>
        <w:t xml:space="preserve">  4. AGREGACIÓN      -&gt; vista analytics_congestion_stream (en BigQuery)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>Flujo de un ping:</w:t>
      </w:r>
    </w:p>
    <w:p>
      <w:pPr>
        <w:spacing w:after="0" w:line="240" w:lineRule="auto"/>
      </w:pPr>
      <w:r>
        <w:t xml:space="preserve">  POST /api/posicion</w:t>
      </w:r>
    </w:p>
    <w:p>
      <w:pPr>
        <w:spacing w:after="0" w:line="240" w:lineRule="auto"/>
      </w:pPr>
      <w:r>
        <w:t xml:space="preserve">     -&gt; validar + normalizar + enriquecer + deduplicar</w:t>
      </w:r>
    </w:p>
    <w:p>
      <w:pPr>
        <w:spacing w:after="0" w:line="240" w:lineRule="auto"/>
      </w:pPr>
      <w:r>
        <w:t xml:space="preserve">     -&gt; escribir NDJSON en GCS (Data Lake, capa streaming/)</w:t>
      </w:r>
    </w:p>
    <w:p>
      <w:pPr>
        <w:spacing w:after="0" w:line="240" w:lineRule="auto"/>
      </w:pPr>
      <w:r>
        <w:t xml:space="preserve">     -&gt; streaming insert a BigQuery (red_santiago.posiciones_stream)</w:t>
      </w:r>
    </w:p>
    <w:p>
      <w:pPr>
        <w:spacing w:after="0" w:line="240" w:lineRule="auto"/>
      </w:pPr>
      <w:r>
        <w:t xml:space="preserve">     -&gt; registrar en red_santiago.api_log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>Variables de entorno (se setean en `gcloud run deploy`):</w:t>
      </w:r>
    </w:p>
    <w:p>
      <w:pPr>
        <w:spacing w:after="0" w:line="240" w:lineRule="auto"/>
      </w:pPr>
      <w:r>
        <w:t xml:space="preserve">  GCP_PROJECT        ID del proyecto GCP</w:t>
      </w:r>
    </w:p>
    <w:p>
      <w:pPr>
        <w:spacing w:after="0" w:line="240" w:lineRule="auto"/>
      </w:pPr>
      <w:r>
        <w:t xml:space="preserve">  BQ_DATASET         dataset BigQuery (default: red_santiago)</w:t>
      </w:r>
    </w:p>
    <w:p>
      <w:pPr>
        <w:spacing w:after="0" w:line="240" w:lineRule="auto"/>
      </w:pPr>
      <w:r>
        <w:t xml:space="preserve">  GCS_BUCKET         bucket Data Lake (default: buses_red_2026)</w:t>
      </w:r>
    </w:p>
    <w:p>
      <w:pPr>
        <w:spacing w:after="0" w:line="240" w:lineRule="auto"/>
      </w:pPr>
      <w:r>
        <w:t xml:space="preserve">  AUTO_INTERVAL      segundos entre pings del generador automático (default: 2)</w:t>
      </w:r>
    </w:p>
    <w:p>
      <w:pPr>
        <w:spacing w:after="0" w:line="240" w:lineRule="auto"/>
      </w:pPr>
      <w:r>
        <w:t xml:space="preserve">  BUSES_POR_TICK     pings generados por ciclo del auto-generador (default: 20)</w:t>
      </w:r>
    </w:p>
    <w:p>
      <w:pPr>
        <w:spacing w:after="0" w:line="240" w:lineRule="auto"/>
      </w:pPr>
      <w:r>
        <w:t>=============================================================================</w:t>
      </w:r>
    </w:p>
    <w:p>
      <w:pPr>
        <w:spacing w:after="0" w:line="240" w:lineRule="auto"/>
      </w:pPr>
      <w:r>
        <w:t>"""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>import os</w:t>
      </w:r>
    </w:p>
    <w:p>
      <w:pPr>
        <w:spacing w:after="0" w:line="240" w:lineRule="auto"/>
      </w:pPr>
      <w:r>
        <w:t>import json</w:t>
      </w:r>
    </w:p>
    <w:p>
      <w:pPr>
        <w:spacing w:after="0" w:line="240" w:lineRule="auto"/>
      </w:pPr>
      <w:r>
        <w:t>import uuid</w:t>
      </w:r>
    </w:p>
    <w:p>
      <w:pPr>
        <w:spacing w:after="0" w:line="240" w:lineRule="auto"/>
      </w:pPr>
      <w:r>
        <w:t>import random</w:t>
      </w:r>
    </w:p>
    <w:p>
      <w:pPr>
        <w:spacing w:after="0" w:line="240" w:lineRule="auto"/>
      </w:pPr>
      <w:r>
        <w:t>import threading</w:t>
      </w:r>
    </w:p>
    <w:p>
      <w:pPr>
        <w:spacing w:after="0" w:line="240" w:lineRule="auto"/>
      </w:pPr>
      <w:r>
        <w:t>import time</w:t>
      </w:r>
    </w:p>
    <w:p>
      <w:pPr>
        <w:spacing w:after="0" w:line="240" w:lineRule="auto"/>
      </w:pPr>
      <w:r>
        <w:t>from datetime import datetime, timezone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>from flask import Flask, request, jsonify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># --- Librerías GCP (no fallar el arranque si faltan en local) ---</w:t>
      </w:r>
    </w:p>
    <w:p>
      <w:pPr>
        <w:spacing w:after="0" w:line="240" w:lineRule="auto"/>
      </w:pPr>
      <w:r>
        <w:t>try:</w:t>
      </w:r>
    </w:p>
    <w:p>
      <w:pPr>
        <w:spacing w:after="0" w:line="240" w:lineRule="auto"/>
      </w:pPr>
      <w:r>
        <w:t xml:space="preserve">    from google.cloud import bigquery</w:t>
      </w:r>
    </w:p>
    <w:p>
      <w:pPr>
        <w:spacing w:after="0" w:line="240" w:lineRule="auto"/>
      </w:pPr>
      <w:r>
        <w:t xml:space="preserve">    from google.cloud import storage</w:t>
      </w:r>
    </w:p>
    <w:p>
      <w:pPr>
        <w:spacing w:after="0" w:line="240" w:lineRule="auto"/>
      </w:pPr>
      <w:r>
        <w:t xml:space="preserve">    _GCP_OK = True</w:t>
      </w:r>
    </w:p>
    <w:p>
      <w:pPr>
        <w:spacing w:after="0" w:line="240" w:lineRule="auto"/>
      </w:pPr>
      <w:r>
        <w:t>except ImportError:</w:t>
      </w:r>
    </w:p>
    <w:p>
      <w:pPr>
        <w:spacing w:after="0" w:line="240" w:lineRule="auto"/>
      </w:pPr>
      <w:r>
        <w:t xml:space="preserve">    _GCP_OK = False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>app = Flask(__name__)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># =============================================================================</w:t>
      </w:r>
    </w:p>
    <w:p>
      <w:pPr>
        <w:spacing w:after="0" w:line="240" w:lineRule="auto"/>
      </w:pPr>
      <w:r>
        <w:t># CONFIGURACIÓN</w:t>
      </w:r>
    </w:p>
    <w:p>
      <w:pPr>
        <w:spacing w:after="0" w:line="240" w:lineRule="auto"/>
      </w:pPr>
      <w:r>
        <w:t># =============================================================================</w:t>
      </w:r>
    </w:p>
    <w:p>
      <w:pPr>
        <w:spacing w:after="0" w:line="240" w:lineRule="auto"/>
      </w:pPr>
      <w:r>
        <w:t>PROJECT_ID = os.environ.get("GCP_PROJECT", "")</w:t>
      </w:r>
    </w:p>
    <w:p>
      <w:pPr>
        <w:spacing w:after="0" w:line="240" w:lineRule="auto"/>
      </w:pPr>
      <w:r>
        <w:t>BQ_DATASET = os.environ.get("BQ_DATASET", "red_santiago")</w:t>
      </w:r>
    </w:p>
    <w:p>
      <w:pPr>
        <w:spacing w:after="0" w:line="240" w:lineRule="auto"/>
      </w:pPr>
      <w:r>
        <w:t>GCS_BUCKET = os.environ.get("GCS_BUCKET", "buses_red_2026")</w:t>
      </w:r>
    </w:p>
    <w:p>
      <w:pPr>
        <w:spacing w:after="0" w:line="240" w:lineRule="auto"/>
      </w:pPr>
      <w:r>
        <w:t>AUTO_INTERVAL = int(os.environ.get("AUTO_INTERVAL", "2"))</w:t>
      </w:r>
    </w:p>
    <w:p>
      <w:pPr>
        <w:spacing w:after="0" w:line="240" w:lineRule="auto"/>
      </w:pPr>
      <w:r>
        <w:t>BUSES_POR_TICK = int(os.environ.get("BUSES_POR_TICK", "20"))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>TABLE_STREAM = f"{PROJECT_ID}.{BQ_DATASET}.posiciones_stream"</w:t>
      </w:r>
    </w:p>
    <w:p>
      <w:pPr>
        <w:spacing w:after="0" w:line="240" w:lineRule="auto"/>
      </w:pPr>
      <w:r>
        <w:t>TABLE_LOG = f"{PROJECT_ID}.{BQ_DATASET}.api_log"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># --- Reglas de validación (idénticas al batch: config.py) ---</w:t>
      </w:r>
    </w:p>
    <w:p>
      <w:pPr>
        <w:spacing w:after="0" w:line="240" w:lineRule="auto"/>
      </w:pPr>
      <w:r>
        <w:t>VELOCIDAD_MIN, VELOCIDAD_MAX = 0, 120</w:t>
      </w:r>
    </w:p>
    <w:p>
      <w:pPr>
        <w:spacing w:after="0" w:line="240" w:lineRule="auto"/>
      </w:pPr>
      <w:r>
        <w:t>LATITUD_MIN, LATITUD_MAX = -33.65, -33.30</w:t>
      </w:r>
    </w:p>
    <w:p>
      <w:pPr>
        <w:spacing w:after="0" w:line="240" w:lineRule="auto"/>
      </w:pPr>
      <w:r>
        <w:t>LONGITUD_MIN, LONGITUD_MAX = -70.85, -70.50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># --- Normalización de rutas (mismo mapeo que el batch) ---</w:t>
      </w:r>
    </w:p>
    <w:p>
      <w:pPr>
        <w:spacing w:after="0" w:line="240" w:lineRule="auto"/>
      </w:pPr>
      <w:r>
        <w:t>RUTAS_CANONICAS = {</w:t>
      </w:r>
    </w:p>
    <w:p>
      <w:pPr>
        <w:spacing w:after="0" w:line="240" w:lineRule="auto"/>
      </w:pPr>
      <w:r>
        <w:t xml:space="preserve">    "210": "210", "210E": "210E",</w:t>
      </w:r>
    </w:p>
    <w:p>
      <w:pPr>
        <w:spacing w:after="0" w:line="240" w:lineRule="auto"/>
      </w:pPr>
      <w:r>
        <w:t xml:space="preserve">    "502": "502", "502C": "502C",</w:t>
      </w:r>
    </w:p>
    <w:p>
      <w:pPr>
        <w:spacing w:after="0" w:line="240" w:lineRule="auto"/>
      </w:pPr>
      <w:r>
        <w:t xml:space="preserve">    "104": "104",</w:t>
      </w:r>
    </w:p>
    <w:p>
      <w:pPr>
        <w:spacing w:after="0" w:line="240" w:lineRule="auto"/>
      </w:pPr>
      <w:r>
        <w:t>}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># --- Catálogo de rutas/buses para el generador automático ---</w:t>
      </w:r>
    </w:p>
    <w:p>
      <w:pPr>
        <w:spacing w:after="0" w:line="240" w:lineRule="auto"/>
      </w:pPr>
      <w:r>
        <w:t>RUTAS_DEMO = ["210", "210e", "502", "502c", "104"]   # case "sucio" a propósito</w:t>
      </w:r>
    </w:p>
    <w:p>
      <w:pPr>
        <w:spacing w:after="0" w:line="240" w:lineRule="auto"/>
      </w:pPr>
      <w:r>
        <w:t>BUSES_DEMO = [f"BUS_{1000 + i}" for i in range(1, 51)]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># --- Clientes GCP (perezosos) ---</w:t>
      </w:r>
    </w:p>
    <w:p>
      <w:pPr>
        <w:spacing w:after="0" w:line="240" w:lineRule="auto"/>
      </w:pPr>
      <w:r>
        <w:t>_bq_client = None</w:t>
      </w:r>
    </w:p>
    <w:p>
      <w:pPr>
        <w:spacing w:after="0" w:line="240" w:lineRule="auto"/>
      </w:pPr>
      <w:r>
        <w:t>_gcs_bucket = None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># --- Estado en memoria (fallback + métricas para los endpoints GET) ---</w:t>
      </w:r>
    </w:p>
    <w:p>
      <w:pPr>
        <w:spacing w:after="0" w:line="240" w:lineRule="auto"/>
      </w:pPr>
      <w:r>
        <w:t>_lock = threading.Lock()</w:t>
      </w:r>
    </w:p>
    <w:p>
      <w:pPr>
        <w:spacing w:after="0" w:line="240" w:lineRule="auto"/>
      </w:pPr>
      <w:r>
        <w:t>_vistos = set()                 # claves de deduplicación (bus_id|minuto)</w:t>
      </w:r>
    </w:p>
    <w:p>
      <w:pPr>
        <w:spacing w:after="0" w:line="240" w:lineRule="auto"/>
      </w:pPr>
      <w:r>
        <w:t>_metricas = {</w:t>
      </w:r>
    </w:p>
    <w:p>
      <w:pPr>
        <w:spacing w:after="0" w:line="240" w:lineRule="auto"/>
      </w:pPr>
      <w:r>
        <w:t xml:space="preserve">    "recibidos": 0,</w:t>
      </w:r>
    </w:p>
    <w:p>
      <w:pPr>
        <w:spacing w:after="0" w:line="240" w:lineRule="auto"/>
      </w:pPr>
      <w:r>
        <w:t xml:space="preserve">    "aceptados": 0,</w:t>
      </w:r>
    </w:p>
    <w:p>
      <w:pPr>
        <w:spacing w:after="0" w:line="240" w:lineRule="auto"/>
      </w:pPr>
      <w:r>
        <w:t xml:space="preserve">    "rechazados_validacion": 0,</w:t>
      </w:r>
    </w:p>
    <w:p>
      <w:pPr>
        <w:spacing w:after="0" w:line="240" w:lineRule="auto"/>
      </w:pPr>
      <w:r>
        <w:t xml:space="preserve">    "rechazados_duplicado": 0,</w:t>
      </w:r>
    </w:p>
    <w:p>
      <w:pPr>
        <w:spacing w:after="0" w:line="240" w:lineRule="auto"/>
      </w:pPr>
      <w:r>
        <w:t>}</w:t>
      </w:r>
    </w:p>
    <w:p>
      <w:pPr>
        <w:spacing w:after="0" w:line="240" w:lineRule="auto"/>
      </w:pPr>
      <w:r>
        <w:t>_recientes = []                 # últimas posiciones aceptadas (máx 200)</w:t>
      </w:r>
    </w:p>
    <w:p>
      <w:pPr>
        <w:spacing w:after="0" w:line="240" w:lineRule="auto"/>
      </w:pPr>
      <w:r>
        <w:t>_auto_on = False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># --- Clima de referencia (semilla local; en prod vendría de clima_raw) ---</w:t>
      </w:r>
    </w:p>
    <w:p>
      <w:pPr>
        <w:spacing w:after="0" w:line="240" w:lineRule="auto"/>
      </w:pPr>
      <w:r>
        <w:t>_CLIMA_DEMO = {"condicion": "Despejado", "temperatura_promedio": 14.0}</w:t>
      </w:r>
    </w:p>
    <w:p>
      <w:pPr>
        <w:spacing w:after="0" w:line="240" w:lineRule="auto"/>
      </w:pPr>
      <w:r/>
    </w:p>
    <w:p>
      <w:pPr>
        <w:spacing w:after="0" w:line="240" w:lineRule="auto"/>
      </w:pPr>
      <w:r/>
    </w:p>
    <w:p>
      <w:pPr>
        <w:spacing w:after="0" w:line="240" w:lineRule="auto"/>
      </w:pPr>
      <w:r>
        <w:t>def bq():</w:t>
      </w:r>
    </w:p>
    <w:p>
      <w:pPr>
        <w:spacing w:after="0" w:line="240" w:lineRule="auto"/>
      </w:pPr>
      <w:r>
        <w:t xml:space="preserve">    global _bq_client</w:t>
      </w:r>
    </w:p>
    <w:p>
      <w:pPr>
        <w:spacing w:after="0" w:line="240" w:lineRule="auto"/>
      </w:pPr>
      <w:r>
        <w:t xml:space="preserve">    if _bq_client is None and _GCP_OK and PROJECT_ID:</w:t>
      </w:r>
    </w:p>
    <w:p>
      <w:pPr>
        <w:spacing w:after="0" w:line="240" w:lineRule="auto"/>
      </w:pPr>
      <w:r>
        <w:t xml:space="preserve">        _bq_client = bigquery.Client(project=PROJECT_ID)</w:t>
      </w:r>
    </w:p>
    <w:p>
      <w:pPr>
        <w:spacing w:after="0" w:line="240" w:lineRule="auto"/>
      </w:pPr>
      <w:r>
        <w:t xml:space="preserve">    return _bq_client</w:t>
      </w:r>
    </w:p>
    <w:p>
      <w:pPr>
        <w:spacing w:after="0" w:line="240" w:lineRule="auto"/>
      </w:pPr>
      <w:r/>
    </w:p>
    <w:p>
      <w:pPr>
        <w:spacing w:after="0" w:line="240" w:lineRule="auto"/>
      </w:pPr>
      <w:r/>
    </w:p>
    <w:p>
      <w:pPr>
        <w:spacing w:after="0" w:line="240" w:lineRule="auto"/>
      </w:pPr>
      <w:r>
        <w:t>def gcs():</w:t>
      </w:r>
    </w:p>
    <w:p>
      <w:pPr>
        <w:spacing w:after="0" w:line="240" w:lineRule="auto"/>
      </w:pPr>
      <w:r>
        <w:t xml:space="preserve">    global _gcs_bucket</w:t>
      </w:r>
    </w:p>
    <w:p>
      <w:pPr>
        <w:spacing w:after="0" w:line="240" w:lineRule="auto"/>
      </w:pPr>
      <w:r>
        <w:t xml:space="preserve">    if _gcs_bucket is None and _GCP_OK and PROJECT_ID:</w:t>
      </w:r>
    </w:p>
    <w:p>
      <w:pPr>
        <w:spacing w:after="0" w:line="240" w:lineRule="auto"/>
      </w:pPr>
      <w:r>
        <w:t xml:space="preserve">        _gcs_bucket = storage.Client(project=PROJECT_ID).bucket(GCS_BUCKET)</w:t>
      </w:r>
    </w:p>
    <w:p>
      <w:pPr>
        <w:spacing w:after="0" w:line="240" w:lineRule="auto"/>
      </w:pPr>
      <w:r>
        <w:t xml:space="preserve">    return _gcs_bucket</w:t>
      </w:r>
    </w:p>
    <w:p>
      <w:pPr>
        <w:spacing w:after="0" w:line="240" w:lineRule="auto"/>
      </w:pPr>
      <w:r/>
    </w:p>
    <w:p>
      <w:pPr>
        <w:spacing w:after="0" w:line="240" w:lineRule="auto"/>
      </w:pPr>
      <w:r/>
    </w:p>
    <w:p>
      <w:pPr>
        <w:spacing w:after="0" w:line="240" w:lineRule="auto"/>
      </w:pPr>
      <w:r>
        <w:t># =============================================================================</w:t>
      </w:r>
    </w:p>
    <w:p>
      <w:pPr>
        <w:spacing w:after="0" w:line="240" w:lineRule="auto"/>
      </w:pPr>
      <w:r>
        <w:t># REGISTRO DE ACTIVIDAD (control de ejecución / trazabilidad)</w:t>
      </w:r>
    </w:p>
    <w:p>
      <w:pPr>
        <w:spacing w:after="0" w:line="240" w:lineRule="auto"/>
      </w:pPr>
      <w:r>
        <w:t># =============================================================================</w:t>
      </w:r>
    </w:p>
    <w:p>
      <w:pPr>
        <w:spacing w:after="0" w:line="240" w:lineRule="auto"/>
      </w:pPr>
      <w:r>
        <w:t>def log_evento(event_type, description, status="OK"):</w:t>
      </w:r>
    </w:p>
    <w:p>
      <w:pPr>
        <w:spacing w:after="0" w:line="240" w:lineRule="auto"/>
      </w:pPr>
      <w:r>
        <w:t xml:space="preserve">    fila = {</w:t>
      </w:r>
    </w:p>
    <w:p>
      <w:pPr>
        <w:spacing w:after="0" w:line="240" w:lineRule="auto"/>
      </w:pPr>
      <w:r>
        <w:t xml:space="preserve">        "event_id": str(uuid.uuid4()),</w:t>
      </w:r>
    </w:p>
    <w:p>
      <w:pPr>
        <w:spacing w:after="0" w:line="240" w:lineRule="auto"/>
      </w:pPr>
      <w:r>
        <w:t xml:space="preserve">        "event_type": event_type,</w:t>
      </w:r>
    </w:p>
    <w:p>
      <w:pPr>
        <w:spacing w:after="0" w:line="240" w:lineRule="auto"/>
      </w:pPr>
      <w:r>
        <w:t xml:space="preserve">        "description": description,</w:t>
      </w:r>
    </w:p>
    <w:p>
      <w:pPr>
        <w:spacing w:after="0" w:line="240" w:lineRule="auto"/>
      </w:pPr>
      <w:r>
        <w:t xml:space="preserve">        "status": status,</w:t>
      </w:r>
    </w:p>
    <w:p>
      <w:pPr>
        <w:spacing w:after="0" w:line="240" w:lineRule="auto"/>
      </w:pPr>
      <w:r>
        <w:t xml:space="preserve">        "created_at": datetime.now(timezone.utc).isoformat(),</w:t>
      </w:r>
    </w:p>
    <w:p>
      <w:pPr>
        <w:spacing w:after="0" w:line="240" w:lineRule="auto"/>
      </w:pPr>
      <w:r>
        <w:t xml:space="preserve">    }</w:t>
      </w:r>
    </w:p>
    <w:p>
      <w:pPr>
        <w:spacing w:after="0" w:line="240" w:lineRule="auto"/>
      </w:pPr>
      <w:r>
        <w:t xml:space="preserve">    client = bq()</w:t>
      </w:r>
    </w:p>
    <w:p>
      <w:pPr>
        <w:spacing w:after="0" w:line="240" w:lineRule="auto"/>
      </w:pPr>
      <w:r>
        <w:t xml:space="preserve">    if client:</w:t>
      </w:r>
    </w:p>
    <w:p>
      <w:pPr>
        <w:spacing w:after="0" w:line="240" w:lineRule="auto"/>
      </w:pPr>
      <w:r>
        <w:t xml:space="preserve">        try:</w:t>
      </w:r>
    </w:p>
    <w:p>
      <w:pPr>
        <w:spacing w:after="0" w:line="240" w:lineRule="auto"/>
      </w:pPr>
      <w:r>
        <w:t xml:space="preserve">            client.insert_rows_json(TABLE_LOG, [fila])</w:t>
      </w:r>
    </w:p>
    <w:p>
      <w:pPr>
        <w:spacing w:after="0" w:line="240" w:lineRule="auto"/>
      </w:pPr>
      <w:r>
        <w:t xml:space="preserve">        except Exception as e:</w:t>
      </w:r>
    </w:p>
    <w:p>
      <w:pPr>
        <w:spacing w:after="0" w:line="240" w:lineRule="auto"/>
      </w:pPr>
      <w:r>
        <w:t xml:space="preserve">            print(f"[WARN] no se pudo registrar en api_log: {e}")</w:t>
      </w:r>
    </w:p>
    <w:p>
      <w:pPr>
        <w:spacing w:after="0" w:line="240" w:lineRule="auto"/>
      </w:pPr>
      <w:r/>
    </w:p>
    <w:p>
      <w:pPr>
        <w:spacing w:after="0" w:line="240" w:lineRule="auto"/>
      </w:pPr>
      <w:r/>
    </w:p>
    <w:p>
      <w:pPr>
        <w:spacing w:after="0" w:line="240" w:lineRule="auto"/>
      </w:pPr>
      <w:r>
        <w:t># =============================================================================</w:t>
      </w:r>
    </w:p>
    <w:p>
      <w:pPr>
        <w:spacing w:after="0" w:line="240" w:lineRule="auto"/>
      </w:pPr>
      <w:r>
        <w:t># TRANSFORMACIÓN EN LÍNEA (los 4 aspectos del IL 3.2)</w:t>
      </w:r>
    </w:p>
    <w:p>
      <w:pPr>
        <w:spacing w:after="0" w:line="240" w:lineRule="auto"/>
      </w:pPr>
      <w:r>
        <w:t># =============================================================================</w:t>
      </w:r>
    </w:p>
    <w:p>
      <w:pPr>
        <w:spacing w:after="0" w:line="240" w:lineRule="auto"/>
      </w:pPr>
      <w:r>
        <w:t>def normalizar(ping):</w:t>
      </w:r>
    </w:p>
    <w:p>
      <w:pPr>
        <w:spacing w:after="0" w:line="240" w:lineRule="auto"/>
      </w:pPr>
      <w:r>
        <w:t xml:space="preserve">    """Aspecto 1: Normalización. Devuelve dict normalizado o lanza ValueError."""</w:t>
      </w:r>
    </w:p>
    <w:p>
      <w:pPr>
        <w:spacing w:after="0" w:line="240" w:lineRule="auto"/>
      </w:pPr>
      <w:r>
        <w:t xml:space="preserve">    bus_id = str(ping.get("bus_id", "")).strip().upper()</w:t>
      </w:r>
    </w:p>
    <w:p>
      <w:pPr>
        <w:spacing w:after="0" w:line="240" w:lineRule="auto"/>
      </w:pPr>
      <w:r>
        <w:t xml:space="preserve">    ruta_raw = str(ping.get("ruta", "")).strip()</w:t>
      </w:r>
    </w:p>
    <w:p>
      <w:pPr>
        <w:spacing w:after="0" w:line="240" w:lineRule="auto"/>
      </w:pPr>
      <w:r>
        <w:t xml:space="preserve">    ruta = RUTAS_CANONICAS.get(ruta_raw.upper(), ruta_raw.upper())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if not bus_id or not ruta_raw:</w:t>
      </w:r>
    </w:p>
    <w:p>
      <w:pPr>
        <w:spacing w:after="0" w:line="240" w:lineRule="auto"/>
      </w:pPr>
      <w:r>
        <w:t xml:space="preserve">        raise ValueError("bus_id y ruta son obligatorios")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try:</w:t>
      </w:r>
    </w:p>
    <w:p>
      <w:pPr>
        <w:spacing w:after="0" w:line="240" w:lineRule="auto"/>
      </w:pPr>
      <w:r>
        <w:t xml:space="preserve">        velocidad = round(float(ping["velocidad_kmh"]), 1)</w:t>
      </w:r>
    </w:p>
    <w:p>
      <w:pPr>
        <w:spacing w:after="0" w:line="240" w:lineRule="auto"/>
      </w:pPr>
      <w:r>
        <w:t xml:space="preserve">        lat = float(ping["latitud"])</w:t>
      </w:r>
    </w:p>
    <w:p>
      <w:pPr>
        <w:spacing w:after="0" w:line="240" w:lineRule="auto"/>
      </w:pPr>
      <w:r>
        <w:t xml:space="preserve">        lon = float(ping["longitud"])</w:t>
      </w:r>
    </w:p>
    <w:p>
      <w:pPr>
        <w:spacing w:after="0" w:line="240" w:lineRule="auto"/>
      </w:pPr>
      <w:r>
        <w:t xml:space="preserve">    except (KeyError, TypeError, ValueError):</w:t>
      </w:r>
    </w:p>
    <w:p>
      <w:pPr>
        <w:spacing w:after="0" w:line="240" w:lineRule="auto"/>
      </w:pPr>
      <w:r>
        <w:t xml:space="preserve">        raise ValueError("velocidad_kmh, latitud y longitud deben ser numéricos")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return {</w:t>
      </w:r>
    </w:p>
    <w:p>
      <w:pPr>
        <w:spacing w:after="0" w:line="240" w:lineRule="auto"/>
      </w:pPr>
      <w:r>
        <w:t xml:space="preserve">        "bus_id": bus_id,</w:t>
      </w:r>
    </w:p>
    <w:p>
      <w:pPr>
        <w:spacing w:after="0" w:line="240" w:lineRule="auto"/>
      </w:pPr>
      <w:r>
        <w:t xml:space="preserve">        "ruta": ruta,</w:t>
      </w:r>
    </w:p>
    <w:p>
      <w:pPr>
        <w:spacing w:after="0" w:line="240" w:lineRule="auto"/>
      </w:pPr>
      <w:r>
        <w:t xml:space="preserve">        "ruta_raw": ruta_raw,</w:t>
      </w:r>
    </w:p>
    <w:p>
      <w:pPr>
        <w:spacing w:after="0" w:line="240" w:lineRule="auto"/>
      </w:pPr>
      <w:r>
        <w:t xml:space="preserve">        "velocidad_kmh": velocidad,</w:t>
      </w:r>
    </w:p>
    <w:p>
      <w:pPr>
        <w:spacing w:after="0" w:line="240" w:lineRule="auto"/>
      </w:pPr>
      <w:r>
        <w:t xml:space="preserve">        "latitud": lat,</w:t>
      </w:r>
    </w:p>
    <w:p>
      <w:pPr>
        <w:spacing w:after="0" w:line="240" w:lineRule="auto"/>
      </w:pPr>
      <w:r>
        <w:t xml:space="preserve">        "longitud": lon,</w:t>
      </w:r>
    </w:p>
    <w:p>
      <w:pPr>
        <w:spacing w:after="0" w:line="240" w:lineRule="auto"/>
      </w:pPr>
      <w:r>
        <w:t xml:space="preserve">    }</w:t>
      </w:r>
    </w:p>
    <w:p>
      <w:pPr>
        <w:spacing w:after="0" w:line="240" w:lineRule="auto"/>
      </w:pPr>
      <w:r/>
    </w:p>
    <w:p>
      <w:pPr>
        <w:spacing w:after="0" w:line="240" w:lineRule="auto"/>
      </w:pPr>
      <w:r/>
    </w:p>
    <w:p>
      <w:pPr>
        <w:spacing w:after="0" w:line="240" w:lineRule="auto"/>
      </w:pPr>
      <w:r>
        <w:t>def validar(d):</w:t>
      </w:r>
    </w:p>
    <w:p>
      <w:pPr>
        <w:spacing w:after="0" w:line="240" w:lineRule="auto"/>
      </w:pPr>
      <w:r>
        <w:t xml:space="preserve">    """Aspecto 2a: Validación + limpieza. Lanza ValueError si está fuera de rango."""</w:t>
      </w:r>
    </w:p>
    <w:p>
      <w:pPr>
        <w:spacing w:after="0" w:line="240" w:lineRule="auto"/>
      </w:pPr>
      <w:r>
        <w:t xml:space="preserve">    if not (VELOCIDAD_MIN &lt;= d["velocidad_kmh"] &lt;= VELOCIDAD_MAX):</w:t>
      </w:r>
    </w:p>
    <w:p>
      <w:pPr>
        <w:spacing w:after="0" w:line="240" w:lineRule="auto"/>
      </w:pPr>
      <w:r>
        <w:t xml:space="preserve">        raise ValueError(f"velocidad fuera de rango ({d['velocidad_kmh']})")</w:t>
      </w:r>
    </w:p>
    <w:p>
      <w:pPr>
        <w:spacing w:after="0" w:line="240" w:lineRule="auto"/>
      </w:pPr>
      <w:r>
        <w:t xml:space="preserve">    if not (LATITUD_MIN &lt;= d["latitud"] &lt;= LATITUD_MAX):</w:t>
      </w:r>
    </w:p>
    <w:p>
      <w:pPr>
        <w:spacing w:after="0" w:line="240" w:lineRule="auto"/>
      </w:pPr>
      <w:r>
        <w:t xml:space="preserve">        raise ValueError(f"latitud fuera de Santiago ({d['latitud']})")</w:t>
      </w:r>
    </w:p>
    <w:p>
      <w:pPr>
        <w:spacing w:after="0" w:line="240" w:lineRule="auto"/>
      </w:pPr>
      <w:r>
        <w:t xml:space="preserve">    if not (LONGITUD_MIN &lt;= d["longitud"] &lt;= LONGITUD_MAX):</w:t>
      </w:r>
    </w:p>
    <w:p>
      <w:pPr>
        <w:spacing w:after="0" w:line="240" w:lineRule="auto"/>
      </w:pPr>
      <w:r>
        <w:t xml:space="preserve">        raise ValueError(f"longitud fuera de Santiago ({d['longitud']})")</w:t>
      </w:r>
    </w:p>
    <w:p>
      <w:pPr>
        <w:spacing w:after="0" w:line="240" w:lineRule="auto"/>
      </w:pPr>
      <w:r/>
    </w:p>
    <w:p>
      <w:pPr>
        <w:spacing w:after="0" w:line="240" w:lineRule="auto"/>
      </w:pPr>
      <w:r/>
    </w:p>
    <w:p>
      <w:pPr>
        <w:spacing w:after="0" w:line="240" w:lineRule="auto"/>
      </w:pPr>
      <w:r>
        <w:t>def es_duplicado(d, ts):</w:t>
      </w:r>
    </w:p>
    <w:p>
      <w:pPr>
        <w:spacing w:after="0" w:line="240" w:lineRule="auto"/>
      </w:pPr>
      <w:r>
        <w:t xml:space="preserve">    """Aspecto 2b: Deduplicación. Un bus no puede tener 2 pings en el mismo minuto."""</w:t>
      </w:r>
    </w:p>
    <w:p>
      <w:pPr>
        <w:spacing w:after="0" w:line="240" w:lineRule="auto"/>
      </w:pPr>
      <w:r>
        <w:t xml:space="preserve">    clave = f"{d['bus_id']}|{ts[:16]}"   # YYYY-MM-DDTHH:MM</w:t>
      </w:r>
    </w:p>
    <w:p>
      <w:pPr>
        <w:spacing w:after="0" w:line="240" w:lineRule="auto"/>
      </w:pPr>
      <w:r>
        <w:t xml:space="preserve">    with _lock:</w:t>
      </w:r>
    </w:p>
    <w:p>
      <w:pPr>
        <w:spacing w:after="0" w:line="240" w:lineRule="auto"/>
      </w:pPr>
      <w:r>
        <w:t xml:space="preserve">        if clave in _vistos:</w:t>
      </w:r>
    </w:p>
    <w:p>
      <w:pPr>
        <w:spacing w:after="0" w:line="240" w:lineRule="auto"/>
      </w:pPr>
      <w:r>
        <w:t xml:space="preserve">            return True</w:t>
      </w:r>
    </w:p>
    <w:p>
      <w:pPr>
        <w:spacing w:after="0" w:line="240" w:lineRule="auto"/>
      </w:pPr>
      <w:r>
        <w:t xml:space="preserve">        _vistos.add(clave)</w:t>
      </w:r>
    </w:p>
    <w:p>
      <w:pPr>
        <w:spacing w:after="0" w:line="240" w:lineRule="auto"/>
      </w:pPr>
      <w:r>
        <w:t xml:space="preserve">        if len(_vistos) &gt; 50000:          # acotar memoria</w:t>
      </w:r>
    </w:p>
    <w:p>
      <w:pPr>
        <w:spacing w:after="0" w:line="240" w:lineRule="auto"/>
      </w:pPr>
      <w:r>
        <w:t xml:space="preserve">            _vistos.clear()</w:t>
      </w:r>
    </w:p>
    <w:p>
      <w:pPr>
        <w:spacing w:after="0" w:line="240" w:lineRule="auto"/>
      </w:pPr>
      <w:r>
        <w:t xml:space="preserve">    return False</w:t>
      </w:r>
    </w:p>
    <w:p>
      <w:pPr>
        <w:spacing w:after="0" w:line="240" w:lineRule="auto"/>
      </w:pPr>
      <w:r/>
    </w:p>
    <w:p>
      <w:pPr>
        <w:spacing w:after="0" w:line="240" w:lineRule="auto"/>
      </w:pPr>
      <w:r/>
    </w:p>
    <w:p>
      <w:pPr>
        <w:spacing w:after="0" w:line="240" w:lineRule="auto"/>
      </w:pPr>
      <w:r>
        <w:t>def enriquecer(d, ts):</w:t>
      </w:r>
    </w:p>
    <w:p>
      <w:pPr>
        <w:spacing w:after="0" w:line="240" w:lineRule="auto"/>
      </w:pPr>
      <w:r>
        <w:t xml:space="preserve">    """Aspecto 3: Enriquecimiento. Agrega hora, día, congestión y clima."""</w:t>
      </w:r>
    </w:p>
    <w:p>
      <w:pPr>
        <w:spacing w:after="0" w:line="240" w:lineRule="auto"/>
      </w:pPr>
      <w:r>
        <w:t xml:space="preserve">    dt = datetime.fromisoformat(ts.replace("Z", "+00:00"))</w:t>
      </w:r>
    </w:p>
    <w:p>
      <w:pPr>
        <w:spacing w:after="0" w:line="240" w:lineRule="auto"/>
      </w:pPr>
      <w:r>
        <w:t xml:space="preserve">    if d["velocidad_kmh"] &gt;= 30:</w:t>
      </w:r>
    </w:p>
    <w:p>
      <w:pPr>
        <w:spacing w:after="0" w:line="240" w:lineRule="auto"/>
      </w:pPr>
      <w:r>
        <w:t xml:space="preserve">        nivel = "Fluido"</w:t>
      </w:r>
    </w:p>
    <w:p>
      <w:pPr>
        <w:spacing w:after="0" w:line="240" w:lineRule="auto"/>
      </w:pPr>
      <w:r>
        <w:t xml:space="preserve">    elif d["velocidad_kmh"] &gt;= 15:</w:t>
      </w:r>
    </w:p>
    <w:p>
      <w:pPr>
        <w:spacing w:after="0" w:line="240" w:lineRule="auto"/>
      </w:pPr>
      <w:r>
        <w:t xml:space="preserve">        nivel = "Moderado"</w:t>
      </w:r>
    </w:p>
    <w:p>
      <w:pPr>
        <w:spacing w:after="0" w:line="240" w:lineRule="auto"/>
      </w:pPr>
      <w:r>
        <w:t xml:space="preserve">    else:</w:t>
      </w:r>
    </w:p>
    <w:p>
      <w:pPr>
        <w:spacing w:after="0" w:line="240" w:lineRule="auto"/>
      </w:pPr>
      <w:r>
        <w:t xml:space="preserve">        nivel = "Congestionado"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dias = ["Monday", "Tuesday", "Wednesday", "Thursday",</w:t>
      </w:r>
    </w:p>
    <w:p>
      <w:pPr>
        <w:spacing w:after="0" w:line="240" w:lineRule="auto"/>
      </w:pPr>
      <w:r>
        <w:t xml:space="preserve">            "Friday", "Saturday", "Sunday"]</w:t>
      </w:r>
    </w:p>
    <w:p>
      <w:pPr>
        <w:spacing w:after="0" w:line="240" w:lineRule="auto"/>
      </w:pPr>
      <w:r>
        <w:t xml:space="preserve">    d.update({</w:t>
      </w:r>
    </w:p>
    <w:p>
      <w:pPr>
        <w:spacing w:after="0" w:line="240" w:lineRule="auto"/>
      </w:pPr>
      <w:r>
        <w:t xml:space="preserve">        "hora": dt.hour,</w:t>
      </w:r>
    </w:p>
    <w:p>
      <w:pPr>
        <w:spacing w:after="0" w:line="240" w:lineRule="auto"/>
      </w:pPr>
      <w:r>
        <w:t xml:space="preserve">        "dia_semana": dias[dt.weekday()],</w:t>
      </w:r>
    </w:p>
    <w:p>
      <w:pPr>
        <w:spacing w:after="0" w:line="240" w:lineRule="auto"/>
      </w:pPr>
      <w:r>
        <w:t xml:space="preserve">        "nivel_congestion": nivel,</w:t>
      </w:r>
    </w:p>
    <w:p>
      <w:pPr>
        <w:spacing w:after="0" w:line="240" w:lineRule="auto"/>
      </w:pPr>
      <w:r>
        <w:t xml:space="preserve">        "clima_condicion": _CLIMA_DEMO["condicion"],</w:t>
      </w:r>
    </w:p>
    <w:p>
      <w:pPr>
        <w:spacing w:after="0" w:line="240" w:lineRule="auto"/>
      </w:pPr>
      <w:r>
        <w:t xml:space="preserve">        "clima_temperatura": _CLIMA_DEMO["temperatura_promedio"],</w:t>
      </w:r>
    </w:p>
    <w:p>
      <w:pPr>
        <w:spacing w:after="0" w:line="240" w:lineRule="auto"/>
      </w:pPr>
      <w:r>
        <w:t xml:space="preserve">        "ingest_timestamp": ts,</w:t>
      </w:r>
    </w:p>
    <w:p>
      <w:pPr>
        <w:spacing w:after="0" w:line="240" w:lineRule="auto"/>
      </w:pPr>
      <w:r>
        <w:t xml:space="preserve">        "viaje_id": str(uuid.uuid4()),</w:t>
      </w:r>
    </w:p>
    <w:p>
      <w:pPr>
        <w:spacing w:after="0" w:line="240" w:lineRule="auto"/>
      </w:pPr>
      <w:r>
        <w:t xml:space="preserve">    })</w:t>
      </w:r>
    </w:p>
    <w:p>
      <w:pPr>
        <w:spacing w:after="0" w:line="240" w:lineRule="auto"/>
      </w:pPr>
      <w:r>
        <w:t xml:space="preserve">    return d</w:t>
      </w:r>
    </w:p>
    <w:p>
      <w:pPr>
        <w:spacing w:after="0" w:line="240" w:lineRule="auto"/>
      </w:pPr>
      <w:r/>
    </w:p>
    <w:p>
      <w:pPr>
        <w:spacing w:after="0" w:line="240" w:lineRule="auto"/>
      </w:pPr>
      <w:r/>
    </w:p>
    <w:p>
      <w:pPr>
        <w:spacing w:after="0" w:line="240" w:lineRule="auto"/>
      </w:pPr>
      <w:r>
        <w:t># =============================================================================</w:t>
      </w:r>
    </w:p>
    <w:p>
      <w:pPr>
        <w:spacing w:after="0" w:line="240" w:lineRule="auto"/>
      </w:pPr>
      <w:r>
        <w:t># PERSISTENCIA: GCS (Data Lake) + BigQuery (streaming insert)</w:t>
      </w:r>
    </w:p>
    <w:p>
      <w:pPr>
        <w:spacing w:after="0" w:line="240" w:lineRule="auto"/>
      </w:pPr>
      <w:r>
        <w:t># =============================================================================</w:t>
      </w:r>
    </w:p>
    <w:p>
      <w:pPr>
        <w:spacing w:after="0" w:line="240" w:lineRule="auto"/>
      </w:pPr>
      <w:r>
        <w:t>def escribir_gcs(registro):</w:t>
      </w:r>
    </w:p>
    <w:p>
      <w:pPr>
        <w:spacing w:after="0" w:line="240" w:lineRule="auto"/>
      </w:pPr>
      <w:r>
        <w:t xml:space="preserve">    bucket = gcs()</w:t>
      </w:r>
    </w:p>
    <w:p>
      <w:pPr>
        <w:spacing w:after="0" w:line="240" w:lineRule="auto"/>
      </w:pPr>
      <w:r>
        <w:t xml:space="preserve">    if not bucket:</w:t>
      </w:r>
    </w:p>
    <w:p>
      <w:pPr>
        <w:spacing w:after="0" w:line="240" w:lineRule="auto"/>
      </w:pPr>
      <w:r>
        <w:t xml:space="preserve">        return</w:t>
      </w:r>
    </w:p>
    <w:p>
      <w:pPr>
        <w:spacing w:after="0" w:line="240" w:lineRule="auto"/>
      </w:pPr>
      <w:r>
        <w:t xml:space="preserve">    try:</w:t>
      </w:r>
    </w:p>
    <w:p>
      <w:pPr>
        <w:spacing w:after="0" w:line="240" w:lineRule="auto"/>
      </w:pPr>
      <w:r>
        <w:t xml:space="preserve">        ts = registro["ingest_timestamp"].replace(":", "").replace("-", "")</w:t>
      </w:r>
    </w:p>
    <w:p>
      <w:pPr>
        <w:spacing w:after="0" w:line="240" w:lineRule="auto"/>
      </w:pPr>
      <w:r>
        <w:t xml:space="preserve">        path = f"streaming/posiciones/{ts[:8]}/{registro['viaje_id']}.json"</w:t>
      </w:r>
    </w:p>
    <w:p>
      <w:pPr>
        <w:spacing w:after="0" w:line="240" w:lineRule="auto"/>
      </w:pPr>
      <w:r>
        <w:t xml:space="preserve">        bucket.blob(path).upload_from_string(</w:t>
      </w:r>
    </w:p>
    <w:p>
      <w:pPr>
        <w:spacing w:after="0" w:line="240" w:lineRule="auto"/>
      </w:pPr>
      <w:r>
        <w:t xml:space="preserve">            json.dumps(registro, ensure_ascii=False),</w:t>
      </w:r>
    </w:p>
    <w:p>
      <w:pPr>
        <w:spacing w:after="0" w:line="240" w:lineRule="auto"/>
      </w:pPr>
      <w:r>
        <w:t xml:space="preserve">            content_type="application/json",</w:t>
      </w:r>
    </w:p>
    <w:p>
      <w:pPr>
        <w:spacing w:after="0" w:line="240" w:lineRule="auto"/>
      </w:pPr>
      <w:r>
        <w:t xml:space="preserve">        )</w:t>
      </w:r>
    </w:p>
    <w:p>
      <w:pPr>
        <w:spacing w:after="0" w:line="240" w:lineRule="auto"/>
      </w:pPr>
      <w:r>
        <w:t xml:space="preserve">    except Exception as e:</w:t>
      </w:r>
    </w:p>
    <w:p>
      <w:pPr>
        <w:spacing w:after="0" w:line="240" w:lineRule="auto"/>
      </w:pPr>
      <w:r>
        <w:t xml:space="preserve">        print(f"[WARN] no se pudo escribir en GCS: {e}")</w:t>
      </w:r>
    </w:p>
    <w:p>
      <w:pPr>
        <w:spacing w:after="0" w:line="240" w:lineRule="auto"/>
      </w:pPr>
      <w:r/>
    </w:p>
    <w:p>
      <w:pPr>
        <w:spacing w:after="0" w:line="240" w:lineRule="auto"/>
      </w:pPr>
      <w:r/>
    </w:p>
    <w:p>
      <w:pPr>
        <w:spacing w:after="0" w:line="240" w:lineRule="auto"/>
      </w:pPr>
      <w:r>
        <w:t>def insertar_bigquery(registro):</w:t>
      </w:r>
    </w:p>
    <w:p>
      <w:pPr>
        <w:spacing w:after="0" w:line="240" w:lineRule="auto"/>
      </w:pPr>
      <w:r>
        <w:t xml:space="preserve">    client = bq()</w:t>
      </w:r>
    </w:p>
    <w:p>
      <w:pPr>
        <w:spacing w:after="0" w:line="240" w:lineRule="auto"/>
      </w:pPr>
      <w:r>
        <w:t xml:space="preserve">    if not client:</w:t>
      </w:r>
    </w:p>
    <w:p>
      <w:pPr>
        <w:spacing w:after="0" w:line="240" w:lineRule="auto"/>
      </w:pPr>
      <w:r>
        <w:t xml:space="preserve">        return</w:t>
      </w:r>
    </w:p>
    <w:p>
      <w:pPr>
        <w:spacing w:after="0" w:line="240" w:lineRule="auto"/>
      </w:pPr>
      <w:r>
        <w:t xml:space="preserve">    try:</w:t>
      </w:r>
    </w:p>
    <w:p>
      <w:pPr>
        <w:spacing w:after="0" w:line="240" w:lineRule="auto"/>
      </w:pPr>
      <w:r>
        <w:t xml:space="preserve">        errores = client.insert_rows_json(TABLE_STREAM, [registro])</w:t>
      </w:r>
    </w:p>
    <w:p>
      <w:pPr>
        <w:spacing w:after="0" w:line="240" w:lineRule="auto"/>
      </w:pPr>
      <w:r>
        <w:t xml:space="preserve">        if errores:</w:t>
      </w:r>
    </w:p>
    <w:p>
      <w:pPr>
        <w:spacing w:after="0" w:line="240" w:lineRule="auto"/>
      </w:pPr>
      <w:r>
        <w:t xml:space="preserve">            print(f"[WARN] BigQuery rechazó filas: {errores}")</w:t>
      </w:r>
    </w:p>
    <w:p>
      <w:pPr>
        <w:spacing w:after="0" w:line="240" w:lineRule="auto"/>
      </w:pPr>
      <w:r>
        <w:t xml:space="preserve">    except Exception as e:</w:t>
      </w:r>
    </w:p>
    <w:p>
      <w:pPr>
        <w:spacing w:after="0" w:line="240" w:lineRule="auto"/>
      </w:pPr>
      <w:r>
        <w:t xml:space="preserve">        print(f"[WARN] no se pudo insertar en BigQuery: {e}")</w:t>
      </w:r>
    </w:p>
    <w:p>
      <w:pPr>
        <w:spacing w:after="0" w:line="240" w:lineRule="auto"/>
      </w:pPr>
      <w:r/>
    </w:p>
    <w:p>
      <w:pPr>
        <w:spacing w:after="0" w:line="240" w:lineRule="auto"/>
      </w:pPr>
      <w:r/>
    </w:p>
    <w:p>
      <w:pPr>
        <w:spacing w:after="0" w:line="240" w:lineRule="auto"/>
      </w:pPr>
      <w:r>
        <w:t>def procesar_ping(ping):</w:t>
      </w:r>
    </w:p>
    <w:p>
      <w:pPr>
        <w:spacing w:after="0" w:line="240" w:lineRule="auto"/>
      </w:pPr>
      <w:r>
        <w:t xml:space="preserve">    """Orquesta los 4 aspectos + persistencia. Devuelve (ok, mensaje, registro)."""</w:t>
      </w:r>
    </w:p>
    <w:p>
      <w:pPr>
        <w:spacing w:after="0" w:line="240" w:lineRule="auto"/>
      </w:pPr>
      <w:r>
        <w:t xml:space="preserve">    with _lock:</w:t>
      </w:r>
    </w:p>
    <w:p>
      <w:pPr>
        <w:spacing w:after="0" w:line="240" w:lineRule="auto"/>
      </w:pPr>
      <w:r>
        <w:t xml:space="preserve">        _metricas["recibidos"] += 1</w:t>
      </w:r>
    </w:p>
    <w:p>
      <w:pPr>
        <w:spacing w:after="0" w:line="240" w:lineRule="auto"/>
      </w:pPr>
      <w:r>
        <w:t xml:space="preserve">    ts = datetime.now(timezone.utc).isoformat()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# 1) Normalizar</w:t>
      </w:r>
    </w:p>
    <w:p>
      <w:pPr>
        <w:spacing w:after="0" w:line="240" w:lineRule="auto"/>
      </w:pPr>
      <w:r>
        <w:t xml:space="preserve">    try:</w:t>
      </w:r>
    </w:p>
    <w:p>
      <w:pPr>
        <w:spacing w:after="0" w:line="240" w:lineRule="auto"/>
      </w:pPr>
      <w:r>
        <w:t xml:space="preserve">        d = normalizar(ping)</w:t>
      </w:r>
    </w:p>
    <w:p>
      <w:pPr>
        <w:spacing w:after="0" w:line="240" w:lineRule="auto"/>
      </w:pPr>
      <w:r>
        <w:t xml:space="preserve">    except ValueError as e:</w:t>
      </w:r>
    </w:p>
    <w:p>
      <w:pPr>
        <w:spacing w:after="0" w:line="240" w:lineRule="auto"/>
      </w:pPr>
      <w:r>
        <w:t xml:space="preserve">        with _lock:</w:t>
      </w:r>
    </w:p>
    <w:p>
      <w:pPr>
        <w:spacing w:after="0" w:line="240" w:lineRule="auto"/>
      </w:pPr>
      <w:r>
        <w:t xml:space="preserve">            _metricas["rechazados_validacion"] += 1</w:t>
      </w:r>
    </w:p>
    <w:p>
      <w:pPr>
        <w:spacing w:after="0" w:line="240" w:lineRule="auto"/>
      </w:pPr>
      <w:r>
        <w:t xml:space="preserve">        log_evento("posicion_rechazada", f"normalizacion: {e}", "ERROR")</w:t>
      </w:r>
    </w:p>
    <w:p>
      <w:pPr>
        <w:spacing w:after="0" w:line="240" w:lineRule="auto"/>
      </w:pPr>
      <w:r>
        <w:t xml:space="preserve">        return False, str(e), None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# 2a) Validar</w:t>
      </w:r>
    </w:p>
    <w:p>
      <w:pPr>
        <w:spacing w:after="0" w:line="240" w:lineRule="auto"/>
      </w:pPr>
      <w:r>
        <w:t xml:space="preserve">    try:</w:t>
      </w:r>
    </w:p>
    <w:p>
      <w:pPr>
        <w:spacing w:after="0" w:line="240" w:lineRule="auto"/>
      </w:pPr>
      <w:r>
        <w:t xml:space="preserve">        validar(d)</w:t>
      </w:r>
    </w:p>
    <w:p>
      <w:pPr>
        <w:spacing w:after="0" w:line="240" w:lineRule="auto"/>
      </w:pPr>
      <w:r>
        <w:t xml:space="preserve">    except ValueError as e:</w:t>
      </w:r>
    </w:p>
    <w:p>
      <w:pPr>
        <w:spacing w:after="0" w:line="240" w:lineRule="auto"/>
      </w:pPr>
      <w:r>
        <w:t xml:space="preserve">        with _lock:</w:t>
      </w:r>
    </w:p>
    <w:p>
      <w:pPr>
        <w:spacing w:after="0" w:line="240" w:lineRule="auto"/>
      </w:pPr>
      <w:r>
        <w:t xml:space="preserve">            _metricas["rechazados_validacion"] += 1</w:t>
      </w:r>
    </w:p>
    <w:p>
      <w:pPr>
        <w:spacing w:after="0" w:line="240" w:lineRule="auto"/>
      </w:pPr>
      <w:r>
        <w:t xml:space="preserve">        log_evento("posicion_rechazada", f"validacion: {e}", "ERROR")</w:t>
      </w:r>
    </w:p>
    <w:p>
      <w:pPr>
        <w:spacing w:after="0" w:line="240" w:lineRule="auto"/>
      </w:pPr>
      <w:r>
        <w:t xml:space="preserve">        return False, str(e), None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# 2b) Deduplicar</w:t>
      </w:r>
    </w:p>
    <w:p>
      <w:pPr>
        <w:spacing w:after="0" w:line="240" w:lineRule="auto"/>
      </w:pPr>
      <w:r>
        <w:t xml:space="preserve">    if es_duplicado(d, ts):</w:t>
      </w:r>
    </w:p>
    <w:p>
      <w:pPr>
        <w:spacing w:after="0" w:line="240" w:lineRule="auto"/>
      </w:pPr>
      <w:r>
        <w:t xml:space="preserve">        with _lock:</w:t>
      </w:r>
    </w:p>
    <w:p>
      <w:pPr>
        <w:spacing w:after="0" w:line="240" w:lineRule="auto"/>
      </w:pPr>
      <w:r>
        <w:t xml:space="preserve">            _metricas["rechazados_duplicado"] += 1</w:t>
      </w:r>
    </w:p>
    <w:p>
      <w:pPr>
        <w:spacing w:after="0" w:line="240" w:lineRule="auto"/>
      </w:pPr>
      <w:r>
        <w:t xml:space="preserve">        log_evento("posicion_duplicada", f"{d['bus_id']} en {ts[:16]}", "WARN")</w:t>
      </w:r>
    </w:p>
    <w:p>
      <w:pPr>
        <w:spacing w:after="0" w:line="240" w:lineRule="auto"/>
      </w:pPr>
      <w:r>
        <w:t xml:space="preserve">        return False, "duplicado (mismo bus, mismo minuto)", None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# 3) Enriquecer</w:t>
      </w:r>
    </w:p>
    <w:p>
      <w:pPr>
        <w:spacing w:after="0" w:line="240" w:lineRule="auto"/>
      </w:pPr>
      <w:r>
        <w:t xml:space="preserve">    registro = enriquecer(d, ts)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# Persistir (Data Lake + Warehouse)</w:t>
      </w:r>
    </w:p>
    <w:p>
      <w:pPr>
        <w:spacing w:after="0" w:line="240" w:lineRule="auto"/>
      </w:pPr>
      <w:r>
        <w:t xml:space="preserve">    escribir_gcs(registro)</w:t>
      </w:r>
    </w:p>
    <w:p>
      <w:pPr>
        <w:spacing w:after="0" w:line="240" w:lineRule="auto"/>
      </w:pPr>
      <w:r>
        <w:t xml:space="preserve">    insertar_bigquery(registro)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with _lock:</w:t>
      </w:r>
    </w:p>
    <w:p>
      <w:pPr>
        <w:spacing w:after="0" w:line="240" w:lineRule="auto"/>
      </w:pPr>
      <w:r>
        <w:t xml:space="preserve">        _metricas["aceptados"] += 1</w:t>
      </w:r>
    </w:p>
    <w:p>
      <w:pPr>
        <w:spacing w:after="0" w:line="240" w:lineRule="auto"/>
      </w:pPr>
      <w:r>
        <w:t xml:space="preserve">        _recientes.append(registro)</w:t>
      </w:r>
    </w:p>
    <w:p>
      <w:pPr>
        <w:spacing w:after="0" w:line="240" w:lineRule="auto"/>
      </w:pPr>
      <w:r>
        <w:t xml:space="preserve">        if len(_recientes) &gt; 200:</w:t>
      </w:r>
    </w:p>
    <w:p>
      <w:pPr>
        <w:spacing w:after="0" w:line="240" w:lineRule="auto"/>
      </w:pPr>
      <w:r>
        <w:t xml:space="preserve">            _recientes.pop(0)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return True, "ok", registro</w:t>
      </w:r>
    </w:p>
    <w:p>
      <w:pPr>
        <w:spacing w:after="0" w:line="240" w:lineRule="auto"/>
      </w:pPr>
      <w:r/>
    </w:p>
    <w:p>
      <w:pPr>
        <w:spacing w:after="0" w:line="240" w:lineRule="auto"/>
      </w:pPr>
      <w:r/>
    </w:p>
    <w:p>
      <w:pPr>
        <w:spacing w:after="0" w:line="240" w:lineRule="auto"/>
      </w:pPr>
      <w:r>
        <w:t># =============================================================================</w:t>
      </w:r>
    </w:p>
    <w:p>
      <w:pPr>
        <w:spacing w:after="0" w:line="240" w:lineRule="auto"/>
      </w:pPr>
      <w:r>
        <w:t># GENERADOR AUTOMÁTICO (simula buses reportando en vivo)</w:t>
      </w:r>
    </w:p>
    <w:p>
      <w:pPr>
        <w:spacing w:after="0" w:line="240" w:lineRule="auto"/>
      </w:pPr>
      <w:r>
        <w:t># =============================================================================</w:t>
      </w:r>
    </w:p>
    <w:p>
      <w:pPr>
        <w:spacing w:after="0" w:line="240" w:lineRule="auto"/>
      </w:pPr>
      <w:r>
        <w:t>def generar_ping_aleatorio():</w:t>
      </w:r>
    </w:p>
    <w:p>
      <w:pPr>
        <w:spacing w:after="0" w:line="240" w:lineRule="auto"/>
      </w:pPr>
      <w:r>
        <w:t xml:space="preserve">    return {</w:t>
      </w:r>
    </w:p>
    <w:p>
      <w:pPr>
        <w:spacing w:after="0" w:line="240" w:lineRule="auto"/>
      </w:pPr>
      <w:r>
        <w:t xml:space="preserve">        "bus_id": random.choice(BUSES_DEMO),</w:t>
      </w:r>
    </w:p>
    <w:p>
      <w:pPr>
        <w:spacing w:after="0" w:line="240" w:lineRule="auto"/>
      </w:pPr>
      <w:r>
        <w:t xml:space="preserve">        "ruta": random.choice(RUTAS_DEMO),</w:t>
      </w:r>
    </w:p>
    <w:p>
      <w:pPr>
        <w:spacing w:after="0" w:line="240" w:lineRule="auto"/>
      </w:pPr>
      <w:r>
        <w:t xml:space="preserve">        # 5% de velocidades inválidas para demostrar la validación</w:t>
      </w:r>
    </w:p>
    <w:p>
      <w:pPr>
        <w:spacing w:after="0" w:line="240" w:lineRule="auto"/>
      </w:pPr>
      <w:r>
        <w:t xml:space="preserve">        "velocidad_kmh": (random.randint(0, 70)</w:t>
      </w:r>
    </w:p>
    <w:p>
      <w:pPr>
        <w:spacing w:after="0" w:line="240" w:lineRule="auto"/>
      </w:pPr>
      <w:r>
        <w:t xml:space="preserve">                          if random.random() &gt; 0.05</w:t>
      </w:r>
    </w:p>
    <w:p>
      <w:pPr>
        <w:spacing w:after="0" w:line="240" w:lineRule="auto"/>
      </w:pPr>
      <w:r>
        <w:t xml:space="preserve">                          else random.choice([-5, 999])),</w:t>
      </w:r>
    </w:p>
    <w:p>
      <w:pPr>
        <w:spacing w:after="0" w:line="240" w:lineRule="auto"/>
      </w:pPr>
      <w:r>
        <w:t xml:space="preserve">        "latitud": round(random.uniform(LATITUD_MIN, LATITUD_MAX), 6),</w:t>
      </w:r>
    </w:p>
    <w:p>
      <w:pPr>
        <w:spacing w:after="0" w:line="240" w:lineRule="auto"/>
      </w:pPr>
      <w:r>
        <w:t xml:space="preserve">        "longitud": round(random.uniform(LONGITUD_MIN, LONGITUD_MAX), 6),</w:t>
      </w:r>
    </w:p>
    <w:p>
      <w:pPr>
        <w:spacing w:after="0" w:line="240" w:lineRule="auto"/>
      </w:pPr>
      <w:r>
        <w:t xml:space="preserve">    }</w:t>
      </w:r>
    </w:p>
    <w:p>
      <w:pPr>
        <w:spacing w:after="0" w:line="240" w:lineRule="auto"/>
      </w:pPr>
      <w:r/>
    </w:p>
    <w:p>
      <w:pPr>
        <w:spacing w:after="0" w:line="240" w:lineRule="auto"/>
      </w:pPr>
      <w:r/>
    </w:p>
    <w:p>
      <w:pPr>
        <w:spacing w:after="0" w:line="240" w:lineRule="auto"/>
      </w:pPr>
      <w:r>
        <w:t>def _auto_loop():</w:t>
      </w:r>
    </w:p>
    <w:p>
      <w:pPr>
        <w:spacing w:after="0" w:line="240" w:lineRule="auto"/>
      </w:pPr>
      <w:r>
        <w:t xml:space="preserve">    global _auto_on</w:t>
      </w:r>
    </w:p>
    <w:p>
      <w:pPr>
        <w:spacing w:after="0" w:line="240" w:lineRule="auto"/>
      </w:pPr>
      <w:r>
        <w:t xml:space="preserve">    while _auto_on:</w:t>
      </w:r>
    </w:p>
    <w:p>
      <w:pPr>
        <w:spacing w:after="0" w:line="240" w:lineRule="auto"/>
      </w:pPr>
      <w:r>
        <w:t xml:space="preserve">        for _ in range(BUSES_POR_TICK):</w:t>
      </w:r>
    </w:p>
    <w:p>
      <w:pPr>
        <w:spacing w:after="0" w:line="240" w:lineRule="auto"/>
      </w:pPr>
      <w:r>
        <w:t xml:space="preserve">            procesar_ping(generar_ping_aleatorio())</w:t>
      </w:r>
    </w:p>
    <w:p>
      <w:pPr>
        <w:spacing w:after="0" w:line="240" w:lineRule="auto"/>
      </w:pPr>
      <w:r>
        <w:t xml:space="preserve">        time.sleep(AUTO_INTERVAL)</w:t>
      </w:r>
    </w:p>
    <w:p>
      <w:pPr>
        <w:spacing w:after="0" w:line="240" w:lineRule="auto"/>
      </w:pPr>
      <w:r/>
    </w:p>
    <w:p>
      <w:pPr>
        <w:spacing w:after="0" w:line="240" w:lineRule="auto"/>
      </w:pPr>
      <w:r/>
    </w:p>
    <w:p>
      <w:pPr>
        <w:spacing w:after="0" w:line="240" w:lineRule="auto"/>
      </w:pPr>
      <w:r>
        <w:t># =============================================================================</w:t>
      </w:r>
    </w:p>
    <w:p>
      <w:pPr>
        <w:spacing w:after="0" w:line="240" w:lineRule="auto"/>
      </w:pPr>
      <w:r>
        <w:t># ENDPOINTS</w:t>
      </w:r>
    </w:p>
    <w:p>
      <w:pPr>
        <w:spacing w:after="0" w:line="240" w:lineRule="auto"/>
      </w:pPr>
      <w:r>
        <w:t># =============================================================================</w:t>
      </w:r>
    </w:p>
    <w:p>
      <w:pPr>
        <w:spacing w:after="0" w:line="240" w:lineRule="auto"/>
      </w:pPr>
      <w:r>
        <w:t>@app.route("/")</w:t>
      </w:r>
    </w:p>
    <w:p>
      <w:pPr>
        <w:spacing w:after="0" w:line="240" w:lineRule="auto"/>
      </w:pPr>
      <w:r>
        <w:t>def home():</w:t>
      </w:r>
    </w:p>
    <w:p>
      <w:pPr>
        <w:spacing w:after="0" w:line="240" w:lineRule="auto"/>
      </w:pPr>
      <w:r>
        <w:t xml:space="preserve">    return jsonify({</w:t>
      </w:r>
    </w:p>
    <w:p>
      <w:pPr>
        <w:spacing w:after="0" w:line="240" w:lineRule="auto"/>
      </w:pPr>
      <w:r>
        <w:t xml:space="preserve">        "servicio": "RED Santiago — Ingesta GPS en Streaming",</w:t>
      </w:r>
    </w:p>
    <w:p>
      <w:pPr>
        <w:spacing w:after="0" w:line="240" w:lineRule="auto"/>
      </w:pPr>
      <w:r>
        <w:t xml:space="preserve">        "proyecto": PROJECT_ID or "(sin GCP en local)",</w:t>
      </w:r>
    </w:p>
    <w:p>
      <w:pPr>
        <w:spacing w:after="0" w:line="240" w:lineRule="auto"/>
      </w:pPr>
      <w:r>
        <w:t xml:space="preserve">        "dataset": BQ_DATASET,</w:t>
      </w:r>
    </w:p>
    <w:p>
      <w:pPr>
        <w:spacing w:after="0" w:line="240" w:lineRule="auto"/>
      </w:pPr>
      <w:r>
        <w:t xml:space="preserve">        "bucket": GCS_BUCKET,</w:t>
      </w:r>
    </w:p>
    <w:p>
      <w:pPr>
        <w:spacing w:after="0" w:line="240" w:lineRule="auto"/>
      </w:pPr>
      <w:r>
        <w:t xml:space="preserve">        "auto_generador": _auto_on,</w:t>
      </w:r>
    </w:p>
    <w:p>
      <w:pPr>
        <w:spacing w:after="0" w:line="240" w:lineRule="auto"/>
      </w:pPr>
      <w:r>
        <w:t xml:space="preserve">        "metricas": _metricas,</w:t>
      </w:r>
    </w:p>
    <w:p>
      <w:pPr>
        <w:spacing w:after="0" w:line="240" w:lineRule="auto"/>
      </w:pPr>
      <w:r>
        <w:t xml:space="preserve">        "endpoints": {</w:t>
      </w:r>
    </w:p>
    <w:p>
      <w:pPr>
        <w:spacing w:after="0" w:line="240" w:lineRule="auto"/>
      </w:pPr>
      <w:r>
        <w:t xml:space="preserve">            "POST /api/posicion": "ingestar un ping GPS",</w:t>
      </w:r>
    </w:p>
    <w:p>
      <w:pPr>
        <w:spacing w:after="0" w:line="240" w:lineRule="auto"/>
      </w:pPr>
      <w:r>
        <w:t xml:space="preserve">            "POST /api/auto/start": "iniciar generador automático",</w:t>
      </w:r>
    </w:p>
    <w:p>
      <w:pPr>
        <w:spacing w:after="0" w:line="240" w:lineRule="auto"/>
      </w:pPr>
      <w:r>
        <w:t xml:space="preserve">            "POST /api/auto/stop": "detener generador automático",</w:t>
      </w:r>
    </w:p>
    <w:p>
      <w:pPr>
        <w:spacing w:after="0" w:line="240" w:lineRule="auto"/>
      </w:pPr>
      <w:r>
        <w:t xml:space="preserve">            "GET  /api/posiciones/recientes": "últimas posiciones aceptadas",</w:t>
      </w:r>
    </w:p>
    <w:p>
      <w:pPr>
        <w:spacing w:after="0" w:line="240" w:lineRule="auto"/>
      </w:pPr>
      <w:r>
        <w:t xml:space="preserve">            "GET  /api/congestion/resumen": "resumen de congestión en vivo",</w:t>
      </w:r>
    </w:p>
    <w:p>
      <w:pPr>
        <w:spacing w:after="0" w:line="240" w:lineRule="auto"/>
      </w:pPr>
      <w:r>
        <w:t xml:space="preserve">            "GET  /api/metricas": "contadores de ingesta",</w:t>
      </w:r>
    </w:p>
    <w:p>
      <w:pPr>
        <w:spacing w:after="0" w:line="240" w:lineRule="auto"/>
      </w:pPr>
      <w:r>
        <w:t xml:space="preserve">        },</w:t>
      </w:r>
    </w:p>
    <w:p>
      <w:pPr>
        <w:spacing w:after="0" w:line="240" w:lineRule="auto"/>
      </w:pPr>
      <w:r>
        <w:t xml:space="preserve">    })</w:t>
      </w:r>
    </w:p>
    <w:p>
      <w:pPr>
        <w:spacing w:after="0" w:line="240" w:lineRule="auto"/>
      </w:pPr>
      <w:r/>
    </w:p>
    <w:p>
      <w:pPr>
        <w:spacing w:after="0" w:line="240" w:lineRule="auto"/>
      </w:pPr>
      <w:r/>
    </w:p>
    <w:p>
      <w:pPr>
        <w:spacing w:after="0" w:line="240" w:lineRule="auto"/>
      </w:pPr>
      <w:r>
        <w:t>@app.route("/api/posicion", methods=["POST"])</w:t>
      </w:r>
    </w:p>
    <w:p>
      <w:pPr>
        <w:spacing w:after="0" w:line="240" w:lineRule="auto"/>
      </w:pPr>
      <w:r>
        <w:t>def api_posicion():</w:t>
      </w:r>
    </w:p>
    <w:p>
      <w:pPr>
        <w:spacing w:after="0" w:line="240" w:lineRule="auto"/>
      </w:pPr>
      <w:r>
        <w:t xml:space="preserve">    ping = request.get_json(silent=True) or {}</w:t>
      </w:r>
    </w:p>
    <w:p>
      <w:pPr>
        <w:spacing w:after="0" w:line="240" w:lineRule="auto"/>
      </w:pPr>
      <w:r>
        <w:t xml:space="preserve">    ok, msg, registro = procesar_ping(ping)</w:t>
      </w:r>
    </w:p>
    <w:p>
      <w:pPr>
        <w:spacing w:after="0" w:line="240" w:lineRule="auto"/>
      </w:pPr>
      <w:r>
        <w:t xml:space="preserve">    if ok:</w:t>
      </w:r>
    </w:p>
    <w:p>
      <w:pPr>
        <w:spacing w:after="0" w:line="240" w:lineRule="auto"/>
      </w:pPr>
      <w:r>
        <w:t xml:space="preserve">        return jsonify({"status": "aceptado", "registro": registro}), 201</w:t>
      </w:r>
    </w:p>
    <w:p>
      <w:pPr>
        <w:spacing w:after="0" w:line="240" w:lineRule="auto"/>
      </w:pPr>
      <w:r>
        <w:t xml:space="preserve">    return jsonify({"status": "rechazado", "motivo": msg}), 422</w:t>
      </w:r>
    </w:p>
    <w:p>
      <w:pPr>
        <w:spacing w:after="0" w:line="240" w:lineRule="auto"/>
      </w:pPr>
      <w:r/>
    </w:p>
    <w:p>
      <w:pPr>
        <w:spacing w:after="0" w:line="240" w:lineRule="auto"/>
      </w:pPr>
      <w:r/>
    </w:p>
    <w:p>
      <w:pPr>
        <w:spacing w:after="0" w:line="240" w:lineRule="auto"/>
      </w:pPr>
      <w:r>
        <w:t>@app.route("/api/auto/start", methods=["POST"])</w:t>
      </w:r>
    </w:p>
    <w:p>
      <w:pPr>
        <w:spacing w:after="0" w:line="240" w:lineRule="auto"/>
      </w:pPr>
      <w:r>
        <w:t>def api_auto_start():</w:t>
      </w:r>
    </w:p>
    <w:p>
      <w:pPr>
        <w:spacing w:after="0" w:line="240" w:lineRule="auto"/>
      </w:pPr>
      <w:r>
        <w:t xml:space="preserve">    global _auto_on</w:t>
      </w:r>
    </w:p>
    <w:p>
      <w:pPr>
        <w:spacing w:after="0" w:line="240" w:lineRule="auto"/>
      </w:pPr>
      <w:r>
        <w:t xml:space="preserve">    if _auto_on:</w:t>
      </w:r>
    </w:p>
    <w:p>
      <w:pPr>
        <w:spacing w:after="0" w:line="240" w:lineRule="auto"/>
      </w:pPr>
      <w:r>
        <w:t xml:space="preserve">        return jsonify({"status": "ya estaba activo"}), 200</w:t>
      </w:r>
    </w:p>
    <w:p>
      <w:pPr>
        <w:spacing w:after="0" w:line="240" w:lineRule="auto"/>
      </w:pPr>
      <w:r>
        <w:t xml:space="preserve">    _auto_on = True</w:t>
      </w:r>
    </w:p>
    <w:p>
      <w:pPr>
        <w:spacing w:after="0" w:line="240" w:lineRule="auto"/>
      </w:pPr>
      <w:r>
        <w:t xml:space="preserve">    threading.Thread(target=_auto_loop, daemon=True).start()</w:t>
      </w:r>
    </w:p>
    <w:p>
      <w:pPr>
        <w:spacing w:after="0" w:line="240" w:lineRule="auto"/>
      </w:pPr>
      <w:r>
        <w:t xml:space="preserve">    log_evento("auto_start", f"intervalo={AUTO_INTERVAL}s buses={BUSES_POR_TICK}")</w:t>
      </w:r>
    </w:p>
    <w:p>
      <w:pPr>
        <w:spacing w:after="0" w:line="240" w:lineRule="auto"/>
      </w:pPr>
      <w:r>
        <w:t xml:space="preserve">    return jsonify({"status": "generador iniciado",</w:t>
      </w:r>
    </w:p>
    <w:p>
      <w:pPr>
        <w:spacing w:after="0" w:line="240" w:lineRule="auto"/>
      </w:pPr>
      <w:r>
        <w:t xml:space="preserve">                    "intervalo_s": AUTO_INTERVAL,</w:t>
      </w:r>
    </w:p>
    <w:p>
      <w:pPr>
        <w:spacing w:after="0" w:line="240" w:lineRule="auto"/>
      </w:pPr>
      <w:r>
        <w:t xml:space="preserve">                    "buses_por_tick": BUSES_POR_TICK}), 200</w:t>
      </w:r>
    </w:p>
    <w:p>
      <w:pPr>
        <w:spacing w:after="0" w:line="240" w:lineRule="auto"/>
      </w:pPr>
      <w:r/>
    </w:p>
    <w:p>
      <w:pPr>
        <w:spacing w:after="0" w:line="240" w:lineRule="auto"/>
      </w:pPr>
      <w:r/>
    </w:p>
    <w:p>
      <w:pPr>
        <w:spacing w:after="0" w:line="240" w:lineRule="auto"/>
      </w:pPr>
      <w:r>
        <w:t>@app.route("/api/auto/stop", methods=["POST"])</w:t>
      </w:r>
    </w:p>
    <w:p>
      <w:pPr>
        <w:spacing w:after="0" w:line="240" w:lineRule="auto"/>
      </w:pPr>
      <w:r>
        <w:t>def api_auto_stop():</w:t>
      </w:r>
    </w:p>
    <w:p>
      <w:pPr>
        <w:spacing w:after="0" w:line="240" w:lineRule="auto"/>
      </w:pPr>
      <w:r>
        <w:t xml:space="preserve">    global _auto_on</w:t>
      </w:r>
    </w:p>
    <w:p>
      <w:pPr>
        <w:spacing w:after="0" w:line="240" w:lineRule="auto"/>
      </w:pPr>
      <w:r>
        <w:t xml:space="preserve">    _auto_on = False</w:t>
      </w:r>
    </w:p>
    <w:p>
      <w:pPr>
        <w:spacing w:after="0" w:line="240" w:lineRule="auto"/>
      </w:pPr>
      <w:r>
        <w:t xml:space="preserve">    log_evento("auto_stop", "generador detenido")</w:t>
      </w:r>
    </w:p>
    <w:p>
      <w:pPr>
        <w:spacing w:after="0" w:line="240" w:lineRule="auto"/>
      </w:pPr>
      <w:r>
        <w:t xml:space="preserve">    return jsonify({"status": "generador detenido"}), 200</w:t>
      </w:r>
    </w:p>
    <w:p>
      <w:pPr>
        <w:spacing w:after="0" w:line="240" w:lineRule="auto"/>
      </w:pPr>
      <w:r/>
    </w:p>
    <w:p>
      <w:pPr>
        <w:spacing w:after="0" w:line="240" w:lineRule="auto"/>
      </w:pPr>
      <w:r/>
    </w:p>
    <w:p>
      <w:pPr>
        <w:spacing w:after="0" w:line="240" w:lineRule="auto"/>
      </w:pPr>
      <w:r>
        <w:t>@app.route("/api/posiciones/recientes")</w:t>
      </w:r>
    </w:p>
    <w:p>
      <w:pPr>
        <w:spacing w:after="0" w:line="240" w:lineRule="auto"/>
      </w:pPr>
      <w:r>
        <w:t>def api_recientes():</w:t>
      </w:r>
    </w:p>
    <w:p>
      <w:pPr>
        <w:spacing w:after="0" w:line="240" w:lineRule="auto"/>
      </w:pPr>
      <w:r>
        <w:t xml:space="preserve">    with _lock:</w:t>
      </w:r>
    </w:p>
    <w:p>
      <w:pPr>
        <w:spacing w:after="0" w:line="240" w:lineRule="auto"/>
      </w:pPr>
      <w:r>
        <w:t xml:space="preserve">        return jsonify(_recientes[-50:])</w:t>
      </w:r>
    </w:p>
    <w:p>
      <w:pPr>
        <w:spacing w:after="0" w:line="240" w:lineRule="auto"/>
      </w:pPr>
      <w:r/>
    </w:p>
    <w:p>
      <w:pPr>
        <w:spacing w:after="0" w:line="240" w:lineRule="auto"/>
      </w:pPr>
      <w:r/>
    </w:p>
    <w:p>
      <w:pPr>
        <w:spacing w:after="0" w:line="240" w:lineRule="auto"/>
      </w:pPr>
      <w:r>
        <w:t>@app.route("/api/metricas")</w:t>
      </w:r>
    </w:p>
    <w:p>
      <w:pPr>
        <w:spacing w:after="0" w:line="240" w:lineRule="auto"/>
      </w:pPr>
      <w:r>
        <w:t>def api_metricas():</w:t>
      </w:r>
    </w:p>
    <w:p>
      <w:pPr>
        <w:spacing w:after="0" w:line="240" w:lineRule="auto"/>
      </w:pPr>
      <w:r>
        <w:t xml:space="preserve">    with _lock:</w:t>
      </w:r>
    </w:p>
    <w:p>
      <w:pPr>
        <w:spacing w:after="0" w:line="240" w:lineRule="auto"/>
      </w:pPr>
      <w:r>
        <w:t xml:space="preserve">        return jsonify(dict(_metricas))</w:t>
      </w:r>
    </w:p>
    <w:p>
      <w:pPr>
        <w:spacing w:after="0" w:line="240" w:lineRule="auto"/>
      </w:pPr>
      <w:r/>
    </w:p>
    <w:p>
      <w:pPr>
        <w:spacing w:after="0" w:line="240" w:lineRule="auto"/>
      </w:pPr>
      <w:r/>
    </w:p>
    <w:p>
      <w:pPr>
        <w:spacing w:after="0" w:line="240" w:lineRule="auto"/>
      </w:pPr>
      <w:r>
        <w:t>@app.route("/api/congestion/resumen")</w:t>
      </w:r>
    </w:p>
    <w:p>
      <w:pPr>
        <w:spacing w:after="0" w:line="240" w:lineRule="auto"/>
      </w:pPr>
      <w:r>
        <w:t>def api_congestion():</w:t>
      </w:r>
    </w:p>
    <w:p>
      <w:pPr>
        <w:spacing w:after="0" w:line="240" w:lineRule="auto"/>
      </w:pPr>
      <w:r>
        <w:t xml:space="preserve">    """Resumen en vivo desde BigQuery; si no hay GCP, usa memoria local."""</w:t>
      </w:r>
    </w:p>
    <w:p>
      <w:pPr>
        <w:spacing w:after="0" w:line="240" w:lineRule="auto"/>
      </w:pPr>
      <w:r>
        <w:t xml:space="preserve">    client = bq()</w:t>
      </w:r>
    </w:p>
    <w:p>
      <w:pPr>
        <w:spacing w:after="0" w:line="240" w:lineRule="auto"/>
      </w:pPr>
      <w:r>
        <w:t xml:space="preserve">    if client:</w:t>
      </w:r>
    </w:p>
    <w:p>
      <w:pPr>
        <w:spacing w:after="0" w:line="240" w:lineRule="auto"/>
      </w:pPr>
      <w:r>
        <w:t xml:space="preserve">        sql = f"""</w:t>
      </w:r>
    </w:p>
    <w:p>
      <w:pPr>
        <w:spacing w:after="0" w:line="240" w:lineRule="auto"/>
      </w:pPr>
      <w:r>
        <w:t xml:space="preserve">        SELECT ruta, nivel_congestion, COUNT(*) AS pings,</w:t>
      </w:r>
    </w:p>
    <w:p>
      <w:pPr>
        <w:spacing w:after="0" w:line="240" w:lineRule="auto"/>
      </w:pPr>
      <w:r>
        <w:t xml:space="preserve">               ROUND(AVG(velocidad_kmh), 1) AS vel_promedio</w:t>
      </w:r>
    </w:p>
    <w:p>
      <w:pPr>
        <w:spacing w:after="0" w:line="240" w:lineRule="auto"/>
      </w:pPr>
      <w:r>
        <w:t xml:space="preserve">        FROM `{TABLE_STREAM}`</w:t>
      </w:r>
    </w:p>
    <w:p>
      <w:pPr>
        <w:spacing w:after="0" w:line="240" w:lineRule="auto"/>
      </w:pPr>
      <w:r>
        <w:t xml:space="preserve">        GROUP BY ruta, nivel_congestion</w:t>
      </w:r>
    </w:p>
    <w:p>
      <w:pPr>
        <w:spacing w:after="0" w:line="240" w:lineRule="auto"/>
      </w:pPr>
      <w:r>
        <w:t xml:space="preserve">        ORDER BY ruta, nivel_congestion</w:t>
      </w:r>
    </w:p>
    <w:p>
      <w:pPr>
        <w:spacing w:after="0" w:line="240" w:lineRule="auto"/>
      </w:pPr>
      <w:r>
        <w:t xml:space="preserve">        """</w:t>
      </w:r>
    </w:p>
    <w:p>
      <w:pPr>
        <w:spacing w:after="0" w:line="240" w:lineRule="auto"/>
      </w:pPr>
      <w:r>
        <w:t xml:space="preserve">        try:</w:t>
      </w:r>
    </w:p>
    <w:p>
      <w:pPr>
        <w:spacing w:after="0" w:line="240" w:lineRule="auto"/>
      </w:pPr>
      <w:r>
        <w:t xml:space="preserve">            filas = [dict(r) for r in client.query(sql).result()]</w:t>
      </w:r>
    </w:p>
    <w:p>
      <w:pPr>
        <w:spacing w:after="0" w:line="240" w:lineRule="auto"/>
      </w:pPr>
      <w:r>
        <w:t xml:space="preserve">            return jsonify({"fuente": "bigquery", "resumen": filas})</w:t>
      </w:r>
    </w:p>
    <w:p>
      <w:pPr>
        <w:spacing w:after="0" w:line="240" w:lineRule="auto"/>
      </w:pPr>
      <w:r>
        <w:t xml:space="preserve">        except Exception as e:</w:t>
      </w:r>
    </w:p>
    <w:p>
      <w:pPr>
        <w:spacing w:after="0" w:line="240" w:lineRule="auto"/>
      </w:pPr>
      <w:r>
        <w:t xml:space="preserve">            return jsonify({"fuente": "error_bq", "detalle": str(e)}), 200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# Fallback en memoria</w:t>
      </w:r>
    </w:p>
    <w:p>
      <w:pPr>
        <w:spacing w:after="0" w:line="240" w:lineRule="auto"/>
      </w:pPr>
      <w:r>
        <w:t xml:space="preserve">    with _lock:</w:t>
      </w:r>
    </w:p>
    <w:p>
      <w:pPr>
        <w:spacing w:after="0" w:line="240" w:lineRule="auto"/>
      </w:pPr>
      <w:r>
        <w:t xml:space="preserve">        agg = {}</w:t>
      </w:r>
    </w:p>
    <w:p>
      <w:pPr>
        <w:spacing w:after="0" w:line="240" w:lineRule="auto"/>
      </w:pPr>
      <w:r>
        <w:t xml:space="preserve">        for r in _recientes:</w:t>
      </w:r>
    </w:p>
    <w:p>
      <w:pPr>
        <w:spacing w:after="0" w:line="240" w:lineRule="auto"/>
      </w:pPr>
      <w:r>
        <w:t xml:space="preserve">            k = (r["ruta"], r["nivel_congestion"])</w:t>
      </w:r>
    </w:p>
    <w:p>
      <w:pPr>
        <w:spacing w:after="0" w:line="240" w:lineRule="auto"/>
      </w:pPr>
      <w:r>
        <w:t xml:space="preserve">            agg.setdefault(k, []).append(r["velocidad_kmh"])</w:t>
      </w:r>
    </w:p>
    <w:p>
      <w:pPr>
        <w:spacing w:after="0" w:line="240" w:lineRule="auto"/>
      </w:pPr>
      <w:r>
        <w:t xml:space="preserve">    resumen = [</w:t>
      </w:r>
    </w:p>
    <w:p>
      <w:pPr>
        <w:spacing w:after="0" w:line="240" w:lineRule="auto"/>
      </w:pPr>
      <w:r>
        <w:t xml:space="preserve">        {"ruta": k[0], "nivel_congestion": k[1], "pings": len(v),</w:t>
      </w:r>
    </w:p>
    <w:p>
      <w:pPr>
        <w:spacing w:after="0" w:line="240" w:lineRule="auto"/>
      </w:pPr>
      <w:r>
        <w:t xml:space="preserve">         "vel_promedio": round(sum(v) / len(v), 1)}</w:t>
      </w:r>
    </w:p>
    <w:p>
      <w:pPr>
        <w:spacing w:after="0" w:line="240" w:lineRule="auto"/>
      </w:pPr>
      <w:r>
        <w:t xml:space="preserve">        for k, v in sorted(agg.items())</w:t>
      </w:r>
    </w:p>
    <w:p>
      <w:pPr>
        <w:spacing w:after="0" w:line="240" w:lineRule="auto"/>
      </w:pPr>
      <w:r>
        <w:t xml:space="preserve">    ]</w:t>
      </w:r>
    </w:p>
    <w:p>
      <w:pPr>
        <w:spacing w:after="0" w:line="240" w:lineRule="auto"/>
      </w:pPr>
      <w:r>
        <w:t xml:space="preserve">    return jsonify({"fuente": "memoria", "resumen": resumen})</w:t>
      </w:r>
    </w:p>
    <w:p>
      <w:pPr>
        <w:spacing w:after="0" w:line="240" w:lineRule="auto"/>
      </w:pPr>
      <w:r/>
    </w:p>
    <w:p>
      <w:pPr>
        <w:spacing w:after="0" w:line="240" w:lineRule="auto"/>
      </w:pPr>
      <w:r/>
    </w:p>
    <w:p>
      <w:pPr>
        <w:spacing w:after="0" w:line="240" w:lineRule="auto"/>
      </w:pPr>
      <w:r>
        <w:t>if __name__ == "__main__":</w:t>
      </w:r>
    </w:p>
    <w:p>
      <w:pPr>
        <w:spacing w:after="0" w:line="240" w:lineRule="auto"/>
      </w:pPr>
      <w:r>
        <w:t xml:space="preserve">    port = int(os.environ.get("PORT", 8080))</w:t>
      </w:r>
    </w:p>
    <w:p>
      <w:pPr>
        <w:spacing w:after="0" w:line="240" w:lineRule="auto"/>
      </w:pPr>
      <w:r>
        <w:t xml:space="preserve">    app.run(host="0.0.0.0", port=port)</w:t>
      </w:r>
    </w:p>
    <w:p>
      <w:r>
        <w:br w:type="page"/>
      </w:r>
    </w:p>
    <w:p>
      <w:r>
        <w:rPr>
          <w:rFonts w:ascii="Calibri" w:hAnsi="Calibri"/>
          <w:b/>
          <w:color w:val="202020"/>
          <w:sz w:val="24"/>
        </w:rPr>
        <w:t>orquestador.py — BATCH + STREAMING en paralelo</w:t>
      </w:r>
    </w:p>
    <w:p>
      <w:pPr>
        <w:spacing w:after="0" w:line="240" w:lineRule="auto"/>
      </w:pPr>
      <w:r>
        <w:t>"""</w:t>
      </w:r>
    </w:p>
    <w:p>
      <w:pPr>
        <w:spacing w:after="0" w:line="240" w:lineRule="auto"/>
      </w:pPr>
      <w:r>
        <w:t>=============================================================================</w:t>
      </w:r>
    </w:p>
    <w:p>
      <w:pPr>
        <w:spacing w:after="0" w:line="240" w:lineRule="auto"/>
      </w:pPr>
      <w:r>
        <w:t>Examen Final — ORQUESTADOR: Batch + Streaming EN PARALELO</w:t>
      </w:r>
    </w:p>
    <w:p>
      <w:pPr>
        <w:spacing w:after="0" w:line="240" w:lineRule="auto"/>
      </w:pPr>
      <w:r>
        <w:t>=============================================================================</w:t>
      </w:r>
    </w:p>
    <w:p>
      <w:pPr>
        <w:spacing w:after="0" w:line="240" w:lineRule="auto"/>
      </w:pPr>
      <w:r>
        <w:t>La rúbrica del examen exige que el proceso BATCH y el proceso STREAMING se</w:t>
      </w:r>
    </w:p>
    <w:p>
      <w:pPr>
        <w:spacing w:after="0" w:line="240" w:lineRule="auto"/>
      </w:pPr>
      <w:r>
        <w:t>ejecuten AL MISMO TIEMPO, escribiendo en el mismo Data Lake (GCS) y el mismo</w:t>
      </w:r>
    </w:p>
    <w:p>
      <w:pPr>
        <w:spacing w:after="0" w:line="240" w:lineRule="auto"/>
      </w:pPr>
      <w:r>
        <w:t>dataset de BigQuery (red_santiago), en tablas distintas.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>Este script lanza los dos flujos en hilos concurrentes: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Hilo BATCH   -&gt; ejecuta gcp_pipeline.main()</w:t>
      </w:r>
    </w:p>
    <w:p>
      <w:pPr>
        <w:spacing w:after="0" w:line="240" w:lineRule="auto"/>
      </w:pPr>
      <w:r>
        <w:t xml:space="preserve">                  (GPS histórico + clima -&gt; GCS -&gt; BigQuery -&gt; limpieza -&gt;</w:t>
      </w:r>
    </w:p>
    <w:p>
      <w:pPr>
        <w:spacing w:after="0" w:line="240" w:lineRule="auto"/>
      </w:pPr>
      <w:r>
        <w:t xml:space="preserve">                   datos_enriquecidos / datos_agregados)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Hilo STREAM  -&gt; enciende el generador de la API de Cloud Run (api_red)</w:t>
      </w:r>
    </w:p>
    <w:p>
      <w:pPr>
        <w:spacing w:after="0" w:line="240" w:lineRule="auto"/>
      </w:pPr>
      <w:r>
        <w:t xml:space="preserve">                  y monitorea las métricas de ingesta en vivo</w:t>
      </w:r>
    </w:p>
    <w:p>
      <w:pPr>
        <w:spacing w:after="0" w:line="240" w:lineRule="auto"/>
      </w:pPr>
      <w:r>
        <w:t xml:space="preserve">                  (posiciones GPS -&gt; GCS -&gt; posiciones_stream)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>Uso:</w:t>
      </w:r>
    </w:p>
    <w:p>
      <w:pPr>
        <w:spacing w:after="0" w:line="240" w:lineRule="auto"/>
      </w:pPr>
      <w:r>
        <w:t xml:space="preserve">  python orquestador.py https://red-gps-api-XXXX.run.app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>Si no se pasa URL, solo corre el batch (útil para pruebas).</w:t>
      </w:r>
    </w:p>
    <w:p>
      <w:pPr>
        <w:spacing w:after="0" w:line="240" w:lineRule="auto"/>
      </w:pPr>
      <w:r>
        <w:t>=============================================================================</w:t>
      </w:r>
    </w:p>
    <w:p>
      <w:pPr>
        <w:spacing w:after="0" w:line="240" w:lineRule="auto"/>
      </w:pPr>
      <w:r>
        <w:t>"""</w:t>
      </w:r>
    </w:p>
    <w:p>
      <w:pPr>
        <w:spacing w:after="0" w:line="240" w:lineRule="auto"/>
      </w:pPr>
      <w:r>
        <w:t>import sys</w:t>
      </w:r>
    </w:p>
    <w:p>
      <w:pPr>
        <w:spacing w:after="0" w:line="240" w:lineRule="auto"/>
      </w:pPr>
      <w:r>
        <w:t>import time</w:t>
      </w:r>
    </w:p>
    <w:p>
      <w:pPr>
        <w:spacing w:after="0" w:line="240" w:lineRule="auto"/>
      </w:pPr>
      <w:r>
        <w:t>import threading</w:t>
      </w:r>
    </w:p>
    <w:p>
      <w:pPr>
        <w:spacing w:after="0" w:line="240" w:lineRule="auto"/>
      </w:pPr>
      <w:r>
        <w:t>import logging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>try:</w:t>
      </w:r>
    </w:p>
    <w:p>
      <w:pPr>
        <w:spacing w:after="0" w:line="240" w:lineRule="auto"/>
      </w:pPr>
      <w:r>
        <w:t xml:space="preserve">    import requests</w:t>
      </w:r>
    </w:p>
    <w:p>
      <w:pPr>
        <w:spacing w:after="0" w:line="240" w:lineRule="auto"/>
      </w:pPr>
      <w:r>
        <w:t>except ImportError:</w:t>
      </w:r>
    </w:p>
    <w:p>
      <w:pPr>
        <w:spacing w:after="0" w:line="240" w:lineRule="auto"/>
      </w:pPr>
      <w:r>
        <w:t xml:space="preserve">    import os</w:t>
      </w:r>
    </w:p>
    <w:p>
      <w:pPr>
        <w:spacing w:after="0" w:line="240" w:lineRule="auto"/>
      </w:pPr>
      <w:r>
        <w:t xml:space="preserve">    os.system(f"{sys.executable} -m pip install requests")</w:t>
      </w:r>
    </w:p>
    <w:p>
      <w:pPr>
        <w:spacing w:after="0" w:line="240" w:lineRule="auto"/>
      </w:pPr>
      <w:r>
        <w:t xml:space="preserve">    import requests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>logging.basicConfig(</w:t>
      </w:r>
    </w:p>
    <w:p>
      <w:pPr>
        <w:spacing w:after="0" w:line="240" w:lineRule="auto"/>
      </w:pPr>
      <w:r>
        <w:t xml:space="preserve">    level=logging.INFO,</w:t>
      </w:r>
    </w:p>
    <w:p>
      <w:pPr>
        <w:spacing w:after="0" w:line="240" w:lineRule="auto"/>
      </w:pPr>
      <w:r>
        <w:t xml:space="preserve">    format="%(asctime)s | %(threadName)-8s | %(message)s",</w:t>
      </w:r>
    </w:p>
    <w:p>
      <w:pPr>
        <w:spacing w:after="0" w:line="240" w:lineRule="auto"/>
      </w:pPr>
      <w:r>
        <w:t xml:space="preserve">    datefmt="%H:%M:%S",</w:t>
      </w:r>
    </w:p>
    <w:p>
      <w:pPr>
        <w:spacing w:after="0" w:line="240" w:lineRule="auto"/>
      </w:pPr>
      <w:r>
        <w:t>)</w:t>
      </w:r>
    </w:p>
    <w:p>
      <w:pPr>
        <w:spacing w:after="0" w:line="240" w:lineRule="auto"/>
      </w:pPr>
      <w:r>
        <w:t>log = logging.getLogger("orquestador")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>_stream_activo = True</w:t>
      </w:r>
    </w:p>
    <w:p>
      <w:pPr>
        <w:spacing w:after="0" w:line="240" w:lineRule="auto"/>
      </w:pPr>
      <w:r/>
    </w:p>
    <w:p>
      <w:pPr>
        <w:spacing w:after="0" w:line="240" w:lineRule="auto"/>
      </w:pPr>
      <w:r/>
    </w:p>
    <w:p>
      <w:pPr>
        <w:spacing w:after="0" w:line="240" w:lineRule="auto"/>
      </w:pPr>
      <w:r>
        <w:t># =============================================================================</w:t>
      </w:r>
    </w:p>
    <w:p>
      <w:pPr>
        <w:spacing w:after="0" w:line="240" w:lineRule="auto"/>
      </w:pPr>
      <w:r>
        <w:t># HILO BATCH</w:t>
      </w:r>
    </w:p>
    <w:p>
      <w:pPr>
        <w:spacing w:after="0" w:line="240" w:lineRule="auto"/>
      </w:pPr>
      <w:r>
        <w:t># =============================================================================</w:t>
      </w:r>
    </w:p>
    <w:p>
      <w:pPr>
        <w:spacing w:after="0" w:line="240" w:lineRule="auto"/>
      </w:pPr>
      <w:r>
        <w:t>def correr_batch():</w:t>
      </w:r>
    </w:p>
    <w:p>
      <w:pPr>
        <w:spacing w:after="0" w:line="240" w:lineRule="auto"/>
      </w:pPr>
      <w:r>
        <w:t xml:space="preserve">    log.info("&gt;&gt;&gt; INICIO proceso BATCH (GPS histórico + clima — buses RED)")</w:t>
      </w:r>
    </w:p>
    <w:p>
      <w:pPr>
        <w:spacing w:after="0" w:line="240" w:lineRule="auto"/>
      </w:pPr>
      <w:r>
        <w:t xml:space="preserve">    try:</w:t>
      </w:r>
    </w:p>
    <w:p>
      <w:pPr>
        <w:spacing w:after="0" w:line="240" w:lineRule="auto"/>
      </w:pPr>
      <w:r>
        <w:t xml:space="preserve">        import gcp_pipeline</w:t>
      </w:r>
    </w:p>
    <w:p>
      <w:pPr>
        <w:spacing w:after="0" w:line="240" w:lineRule="auto"/>
      </w:pPr>
      <w:r>
        <w:t xml:space="preserve">        gcp_pipeline.main()</w:t>
      </w:r>
    </w:p>
    <w:p>
      <w:pPr>
        <w:spacing w:after="0" w:line="240" w:lineRule="auto"/>
      </w:pPr>
      <w:r>
        <w:t xml:space="preserve">        log.info("&gt;&gt;&gt; BATCH finalizado correctamente.")</w:t>
      </w:r>
    </w:p>
    <w:p>
      <w:pPr>
        <w:spacing w:after="0" w:line="240" w:lineRule="auto"/>
      </w:pPr>
      <w:r>
        <w:t xml:space="preserve">    except SystemExit:</w:t>
      </w:r>
    </w:p>
    <w:p>
      <w:pPr>
        <w:spacing w:after="0" w:line="240" w:lineRule="auto"/>
      </w:pPr>
      <w:r>
        <w:t xml:space="preserve">        log.error("&gt;&gt;&gt; BATCH abortado: revisa PROJECT_ID en gcp_config.py")</w:t>
      </w:r>
    </w:p>
    <w:p>
      <w:pPr>
        <w:spacing w:after="0" w:line="240" w:lineRule="auto"/>
      </w:pPr>
      <w:r>
        <w:t xml:space="preserve">    except Exception as e:</w:t>
      </w:r>
    </w:p>
    <w:p>
      <w:pPr>
        <w:spacing w:after="0" w:line="240" w:lineRule="auto"/>
      </w:pPr>
      <w:r>
        <w:t xml:space="preserve">        log.error(f"&gt;&gt;&gt; BATCH falló: {e}")</w:t>
      </w:r>
    </w:p>
    <w:p>
      <w:pPr>
        <w:spacing w:after="0" w:line="240" w:lineRule="auto"/>
      </w:pPr>
      <w:r/>
    </w:p>
    <w:p>
      <w:pPr>
        <w:spacing w:after="0" w:line="240" w:lineRule="auto"/>
      </w:pPr>
      <w:r/>
    </w:p>
    <w:p>
      <w:pPr>
        <w:spacing w:after="0" w:line="240" w:lineRule="auto"/>
      </w:pPr>
      <w:r>
        <w:t># =============================================================================</w:t>
      </w:r>
    </w:p>
    <w:p>
      <w:pPr>
        <w:spacing w:after="0" w:line="240" w:lineRule="auto"/>
      </w:pPr>
      <w:r>
        <w:t># HILO STREAMING</w:t>
      </w:r>
    </w:p>
    <w:p>
      <w:pPr>
        <w:spacing w:after="0" w:line="240" w:lineRule="auto"/>
      </w:pPr>
      <w:r>
        <w:t># =============================================================================</w:t>
      </w:r>
    </w:p>
    <w:p>
      <w:pPr>
        <w:spacing w:after="0" w:line="240" w:lineRule="auto"/>
      </w:pPr>
      <w:r>
        <w:t>def correr_streaming(api_url):</w:t>
      </w:r>
    </w:p>
    <w:p>
      <w:pPr>
        <w:spacing w:after="0" w:line="240" w:lineRule="auto"/>
      </w:pPr>
      <w:r>
        <w:t xml:space="preserve">    global _stream_activo</w:t>
      </w:r>
    </w:p>
    <w:p>
      <w:pPr>
        <w:spacing w:after="0" w:line="240" w:lineRule="auto"/>
      </w:pPr>
      <w:r>
        <w:t xml:space="preserve">    log.info(f"&gt;&gt;&gt; INICIO proceso STREAMING contra {api_url}")</w:t>
      </w:r>
    </w:p>
    <w:p>
      <w:pPr>
        <w:spacing w:after="0" w:line="240" w:lineRule="auto"/>
      </w:pPr>
      <w:r>
        <w:t xml:space="preserve">    try:</w:t>
      </w:r>
    </w:p>
    <w:p>
      <w:pPr>
        <w:spacing w:after="0" w:line="240" w:lineRule="auto"/>
      </w:pPr>
      <w:r>
        <w:t xml:space="preserve">        r = requests.post(f"{api_url}/api/auto/start", timeout=30)</w:t>
      </w:r>
    </w:p>
    <w:p>
      <w:pPr>
        <w:spacing w:after="0" w:line="240" w:lineRule="auto"/>
      </w:pPr>
      <w:r>
        <w:t xml:space="preserve">        log.info(f"&gt;&gt;&gt; Generador streaming: {r.json()}")</w:t>
      </w:r>
    </w:p>
    <w:p>
      <w:pPr>
        <w:spacing w:after="0" w:line="240" w:lineRule="auto"/>
      </w:pPr>
      <w:r>
        <w:t xml:space="preserve">    except Exception as e:</w:t>
      </w:r>
    </w:p>
    <w:p>
      <w:pPr>
        <w:spacing w:after="0" w:line="240" w:lineRule="auto"/>
      </w:pPr>
      <w:r>
        <w:t xml:space="preserve">        log.error(f"&gt;&gt;&gt; No se pudo iniciar el streaming: {e}")</w:t>
      </w:r>
    </w:p>
    <w:p>
      <w:pPr>
        <w:spacing w:after="0" w:line="240" w:lineRule="auto"/>
      </w:pPr>
      <w:r>
        <w:t xml:space="preserve">        return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# Monitorear métricas mientras el batch trabaja</w:t>
      </w:r>
    </w:p>
    <w:p>
      <w:pPr>
        <w:spacing w:after="0" w:line="240" w:lineRule="auto"/>
      </w:pPr>
      <w:r>
        <w:t xml:space="preserve">    while _stream_activo:</w:t>
      </w:r>
    </w:p>
    <w:p>
      <w:pPr>
        <w:spacing w:after="0" w:line="240" w:lineRule="auto"/>
      </w:pPr>
      <w:r>
        <w:t xml:space="preserve">        try:</w:t>
      </w:r>
    </w:p>
    <w:p>
      <w:pPr>
        <w:spacing w:after="0" w:line="240" w:lineRule="auto"/>
      </w:pPr>
      <w:r>
        <w:t xml:space="preserve">            m = requests.get(f"{api_url}/api/metricas", timeout=15).json()</w:t>
      </w:r>
    </w:p>
    <w:p>
      <w:pPr>
        <w:spacing w:after="0" w:line="240" w:lineRule="auto"/>
      </w:pPr>
      <w:r>
        <w:t xml:space="preserve">            log.info(f"    [streaming] aceptados={m.get('aceptados')} "</w:t>
      </w:r>
    </w:p>
    <w:p>
      <w:pPr>
        <w:spacing w:after="0" w:line="240" w:lineRule="auto"/>
      </w:pPr>
      <w:r>
        <w:t xml:space="preserve">                     f"rechazados_val={m.get('rechazados_validacion')} "</w:t>
      </w:r>
    </w:p>
    <w:p>
      <w:pPr>
        <w:spacing w:after="0" w:line="240" w:lineRule="auto"/>
      </w:pPr>
      <w:r>
        <w:t xml:space="preserve">                     f"duplicados={m.get('rechazados_duplicado')}")</w:t>
      </w:r>
    </w:p>
    <w:p>
      <w:pPr>
        <w:spacing w:after="0" w:line="240" w:lineRule="auto"/>
      </w:pPr>
      <w:r>
        <w:t xml:space="preserve">        except Exception as e:</w:t>
      </w:r>
    </w:p>
    <w:p>
      <w:pPr>
        <w:spacing w:after="0" w:line="240" w:lineRule="auto"/>
      </w:pPr>
      <w:r>
        <w:t xml:space="preserve">            log.warning(f"    [streaming] sin métricas: {e}")</w:t>
      </w:r>
    </w:p>
    <w:p>
      <w:pPr>
        <w:spacing w:after="0" w:line="240" w:lineRule="auto"/>
      </w:pPr>
      <w:r>
        <w:t xml:space="preserve">        time.sleep(10)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try:</w:t>
      </w:r>
    </w:p>
    <w:p>
      <w:pPr>
        <w:spacing w:after="0" w:line="240" w:lineRule="auto"/>
      </w:pPr>
      <w:r>
        <w:t xml:space="preserve">        requests.post(f"{api_url}/api/auto/stop", timeout=30)</w:t>
      </w:r>
    </w:p>
    <w:p>
      <w:pPr>
        <w:spacing w:after="0" w:line="240" w:lineRule="auto"/>
      </w:pPr>
      <w:r>
        <w:t xml:space="preserve">        log.info("&gt;&gt;&gt; Generador streaming detenido.")</w:t>
      </w:r>
    </w:p>
    <w:p>
      <w:pPr>
        <w:spacing w:after="0" w:line="240" w:lineRule="auto"/>
      </w:pPr>
      <w:r>
        <w:t xml:space="preserve">    except Exception:</w:t>
      </w:r>
    </w:p>
    <w:p>
      <w:pPr>
        <w:spacing w:after="0" w:line="240" w:lineRule="auto"/>
      </w:pPr>
      <w:r>
        <w:t xml:space="preserve">        pass</w:t>
      </w:r>
    </w:p>
    <w:p>
      <w:pPr>
        <w:spacing w:after="0" w:line="240" w:lineRule="auto"/>
      </w:pPr>
      <w:r/>
    </w:p>
    <w:p>
      <w:pPr>
        <w:spacing w:after="0" w:line="240" w:lineRule="auto"/>
      </w:pPr>
      <w:r/>
    </w:p>
    <w:p>
      <w:pPr>
        <w:spacing w:after="0" w:line="240" w:lineRule="auto"/>
      </w:pPr>
      <w:r>
        <w:t># =============================================================================</w:t>
      </w:r>
    </w:p>
    <w:p>
      <w:pPr>
        <w:spacing w:after="0" w:line="240" w:lineRule="auto"/>
      </w:pPr>
      <w:r>
        <w:t># MAIN</w:t>
      </w:r>
    </w:p>
    <w:p>
      <w:pPr>
        <w:spacing w:after="0" w:line="240" w:lineRule="auto"/>
      </w:pPr>
      <w:r>
        <w:t># =============================================================================</w:t>
      </w:r>
    </w:p>
    <w:p>
      <w:pPr>
        <w:spacing w:after="0" w:line="240" w:lineRule="auto"/>
      </w:pPr>
      <w:r>
        <w:t>def main():</w:t>
      </w:r>
    </w:p>
    <w:p>
      <w:pPr>
        <w:spacing w:after="0" w:line="240" w:lineRule="auto"/>
      </w:pPr>
      <w:r>
        <w:t xml:space="preserve">    global _stream_activo</w:t>
      </w:r>
    </w:p>
    <w:p>
      <w:pPr>
        <w:spacing w:after="0" w:line="240" w:lineRule="auto"/>
      </w:pPr>
      <w:r>
        <w:t xml:space="preserve">    api_url = sys.argv[1].rstrip("/") if len(sys.argv) &gt; 1 else None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log.info("=" * 60)</w:t>
      </w:r>
    </w:p>
    <w:p>
      <w:pPr>
        <w:spacing w:after="0" w:line="240" w:lineRule="auto"/>
      </w:pPr>
      <w:r>
        <w:t xml:space="preserve">    log.info("EXAMEN FINAL — ORQUESTADOR BATCH + STREAMING (paralelo)")</w:t>
      </w:r>
    </w:p>
    <w:p>
      <w:pPr>
        <w:spacing w:after="0" w:line="240" w:lineRule="auto"/>
      </w:pPr>
      <w:r>
        <w:t xml:space="preserve">    log.info("=" * 60)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hilos = []</w:t>
      </w:r>
    </w:p>
    <w:p>
      <w:pPr>
        <w:spacing w:after="0" w:line="240" w:lineRule="auto"/>
      </w:pPr>
      <w:r>
        <w:t xml:space="preserve">    t_batch = threading.Thread(target=correr_batch, name="BATCH")</w:t>
      </w:r>
    </w:p>
    <w:p>
      <w:pPr>
        <w:spacing w:after="0" w:line="240" w:lineRule="auto"/>
      </w:pPr>
      <w:r>
        <w:t xml:space="preserve">    hilos.append(t_batch)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if api_url:</w:t>
      </w:r>
    </w:p>
    <w:p>
      <w:pPr>
        <w:spacing w:after="0" w:line="240" w:lineRule="auto"/>
      </w:pPr>
      <w:r>
        <w:t xml:space="preserve">        t_stream = threading.Thread(target=correr_streaming, name="STREAM",</w:t>
      </w:r>
    </w:p>
    <w:p>
      <w:pPr>
        <w:spacing w:after="0" w:line="240" w:lineRule="auto"/>
      </w:pPr>
      <w:r>
        <w:t xml:space="preserve">                                    args=(api_url,))</w:t>
      </w:r>
    </w:p>
    <w:p>
      <w:pPr>
        <w:spacing w:after="0" w:line="240" w:lineRule="auto"/>
      </w:pPr>
      <w:r>
        <w:t xml:space="preserve">        hilos.append(t_stream)</w:t>
      </w:r>
    </w:p>
    <w:p>
      <w:pPr>
        <w:spacing w:after="0" w:line="240" w:lineRule="auto"/>
      </w:pPr>
      <w:r>
        <w:t xml:space="preserve">    else:</w:t>
      </w:r>
    </w:p>
    <w:p>
      <w:pPr>
        <w:spacing w:after="0" w:line="240" w:lineRule="auto"/>
      </w:pPr>
      <w:r>
        <w:t xml:space="preserve">        log.warning("Sin URL de API: solo se ejecutará el BATCH. "</w:t>
      </w:r>
    </w:p>
    <w:p>
      <w:pPr>
        <w:spacing w:after="0" w:line="240" w:lineRule="auto"/>
      </w:pPr>
      <w:r>
        <w:t xml:space="preserve">                    "Pasa la URL de Cloud Run para correr ambos en paralelo.")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# Arrancar ambos AL MISMO TIEMPO</w:t>
      </w:r>
    </w:p>
    <w:p>
      <w:pPr>
        <w:spacing w:after="0" w:line="240" w:lineRule="auto"/>
      </w:pPr>
      <w:r>
        <w:t xml:space="preserve">    for t in hilos:</w:t>
      </w:r>
    </w:p>
    <w:p>
      <w:pPr>
        <w:spacing w:after="0" w:line="240" w:lineRule="auto"/>
      </w:pPr>
      <w:r>
        <w:t xml:space="preserve">        t.start()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# El streaming es continuo; se detiene cuando termina el batch</w:t>
      </w:r>
    </w:p>
    <w:p>
      <w:pPr>
        <w:spacing w:after="0" w:line="240" w:lineRule="auto"/>
      </w:pPr>
      <w:r>
        <w:t xml:space="preserve">    t_batch.join()</w:t>
      </w:r>
    </w:p>
    <w:p>
      <w:pPr>
        <w:spacing w:after="0" w:line="240" w:lineRule="auto"/>
      </w:pPr>
      <w:r>
        <w:t xml:space="preserve">    _stream_activo = False</w:t>
      </w:r>
    </w:p>
    <w:p>
      <w:pPr>
        <w:spacing w:after="0" w:line="240" w:lineRule="auto"/>
      </w:pPr>
      <w:r>
        <w:t xml:space="preserve">    for t in hilos:</w:t>
      </w:r>
    </w:p>
    <w:p>
      <w:pPr>
        <w:spacing w:after="0" w:line="240" w:lineRule="auto"/>
      </w:pPr>
      <w:r>
        <w:t xml:space="preserve">        t.join()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 xml:space="preserve">    log.info("=" * 60)</w:t>
      </w:r>
    </w:p>
    <w:p>
      <w:pPr>
        <w:spacing w:after="0" w:line="240" w:lineRule="auto"/>
      </w:pPr>
      <w:r>
        <w:t xml:space="preserve">    log.info("ORQUESTACIÓN COMPLETADA. Batch y streaming corrieron en paralelo.")</w:t>
      </w:r>
    </w:p>
    <w:p>
      <w:pPr>
        <w:spacing w:after="0" w:line="240" w:lineRule="auto"/>
      </w:pPr>
      <w:r>
        <w:t xml:space="preserve">    log.info("Ambos escribieron en el dataset 'red_santiago'.")</w:t>
      </w:r>
    </w:p>
    <w:p>
      <w:pPr>
        <w:spacing w:after="0" w:line="240" w:lineRule="auto"/>
      </w:pPr>
      <w:r>
        <w:t xml:space="preserve">    log.info("=" * 60)</w:t>
      </w:r>
    </w:p>
    <w:p>
      <w:pPr>
        <w:spacing w:after="0" w:line="240" w:lineRule="auto"/>
      </w:pPr>
      <w:r/>
    </w:p>
    <w:p>
      <w:pPr>
        <w:spacing w:after="0" w:line="240" w:lineRule="auto"/>
      </w:pPr>
      <w:r/>
    </w:p>
    <w:p>
      <w:pPr>
        <w:spacing w:after="0" w:line="240" w:lineRule="auto"/>
      </w:pPr>
      <w:r>
        <w:t>if __name__ == "__main__":</w:t>
      </w:r>
    </w:p>
    <w:p>
      <w:pPr>
        <w:spacing w:after="0" w:line="240" w:lineRule="auto"/>
      </w:pPr>
      <w:r>
        <w:t xml:space="preserve">    main()</w:t>
      </w:r>
    </w:p>
    <w:p>
      <w:r>
        <w:br w:type="page"/>
      </w:r>
    </w:p>
    <w:p>
      <w:r>
        <w:rPr>
          <w:rFonts w:ascii="Calibri" w:hAnsi="Calibri"/>
          <w:b/>
          <w:color w:val="202020"/>
          <w:sz w:val="24"/>
        </w:rPr>
        <w:t>setup_bq_red.sql — Tablas y vistas BigQuery</w:t>
      </w:r>
    </w:p>
    <w:p>
      <w:pPr>
        <w:spacing w:after="0" w:line="240" w:lineRule="auto"/>
      </w:pPr>
      <w:r>
        <w:t>-- ============================================================================</w:t>
      </w:r>
    </w:p>
    <w:p>
      <w:pPr>
        <w:spacing w:after="0" w:line="240" w:lineRule="auto"/>
      </w:pPr>
      <w:r>
        <w:t>-- RED Santiago — Setup BigQuery para la capa STREAMING</w:t>
      </w:r>
    </w:p>
    <w:p>
      <w:pPr>
        <w:spacing w:after="0" w:line="240" w:lineRule="auto"/>
      </w:pPr>
      <w:r>
        <w:t>-- ============================================================================</w:t>
      </w:r>
    </w:p>
    <w:p>
      <w:pPr>
        <w:spacing w:after="0" w:line="240" w:lineRule="auto"/>
      </w:pPr>
      <w:r>
        <w:t>-- Crea las tablas que la API de Cloud Run necesita para el streaming insert,</w:t>
      </w:r>
    </w:p>
    <w:p>
      <w:pPr>
        <w:spacing w:after="0" w:line="240" w:lineRule="auto"/>
      </w:pPr>
      <w:r>
        <w:t>-- la tabla de log, la vista analítica (AGREGACIÓN en vivo) y las vistas de</w:t>
      </w:r>
    </w:p>
    <w:p>
      <w:pPr>
        <w:spacing w:after="0" w:line="240" w:lineRule="auto"/>
      </w:pPr>
      <w:r>
        <w:t>-- control de calidad (data quality).</w:t>
      </w:r>
    </w:p>
    <w:p>
      <w:pPr>
        <w:spacing w:after="0" w:line="240" w:lineRule="auto"/>
      </w:pPr>
      <w:r>
        <w:t>--</w:t>
      </w:r>
    </w:p>
    <w:p>
      <w:pPr>
        <w:spacing w:after="0" w:line="240" w:lineRule="auto"/>
      </w:pPr>
      <w:r>
        <w:t>-- Ejecutar con:</w:t>
      </w:r>
    </w:p>
    <w:p>
      <w:pPr>
        <w:spacing w:after="0" w:line="240" w:lineRule="auto"/>
      </w:pPr>
      <w:r>
        <w:t>--   cat setup_bq_red.sql | bq query --nouse_legacy_sql</w:t>
      </w:r>
    </w:p>
    <w:p>
      <w:pPr>
        <w:spacing w:after="0" w:line="240" w:lineRule="auto"/>
      </w:pPr>
      <w:r>
        <w:t>-- ============================================================================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>-- ---------------------------------------------------------------------------</w:t>
      </w:r>
    </w:p>
    <w:p>
      <w:pPr>
        <w:spacing w:after="0" w:line="240" w:lineRule="auto"/>
      </w:pPr>
      <w:r>
        <w:t>-- 1. Tabla de posiciones en streaming (destino del insert de la API)</w:t>
      </w:r>
    </w:p>
    <w:p>
      <w:pPr>
        <w:spacing w:after="0" w:line="240" w:lineRule="auto"/>
      </w:pPr>
      <w:r>
        <w:t>--    Ya viene NORMALIZADA y ENRIQUECIDA desde la API (IL 3.2).</w:t>
      </w:r>
    </w:p>
    <w:p>
      <w:pPr>
        <w:spacing w:after="0" w:line="240" w:lineRule="auto"/>
      </w:pPr>
      <w:r>
        <w:t>-- ---------------------------------------------------------------------------</w:t>
      </w:r>
    </w:p>
    <w:p>
      <w:pPr>
        <w:spacing w:after="0" w:line="240" w:lineRule="auto"/>
      </w:pPr>
      <w:r>
        <w:t>CREATE TABLE IF NOT EXISTS `red_santiago.posiciones_stream` (</w:t>
      </w:r>
    </w:p>
    <w:p>
      <w:pPr>
        <w:spacing w:after="0" w:line="240" w:lineRule="auto"/>
      </w:pPr>
      <w:r>
        <w:t xml:space="preserve">  viaje_id           STRING    NOT NULL,</w:t>
      </w:r>
    </w:p>
    <w:p>
      <w:pPr>
        <w:spacing w:after="0" w:line="240" w:lineRule="auto"/>
      </w:pPr>
      <w:r>
        <w:t xml:space="preserve">  bus_id             STRING    NOT NULL,</w:t>
      </w:r>
    </w:p>
    <w:p>
      <w:pPr>
        <w:spacing w:after="0" w:line="240" w:lineRule="auto"/>
      </w:pPr>
      <w:r>
        <w:t xml:space="preserve">  ruta               STRING,        -- ruta canónica (502C)</w:t>
      </w:r>
    </w:p>
    <w:p>
      <w:pPr>
        <w:spacing w:after="0" w:line="240" w:lineRule="auto"/>
      </w:pPr>
      <w:r>
        <w:t xml:space="preserve">  ruta_raw           STRING,        -- ruta original recibida (502c)</w:t>
      </w:r>
    </w:p>
    <w:p>
      <w:pPr>
        <w:spacing w:after="0" w:line="240" w:lineRule="auto"/>
      </w:pPr>
      <w:r>
        <w:t xml:space="preserve">  velocidad_kmh      FLOAT64,</w:t>
      </w:r>
    </w:p>
    <w:p>
      <w:pPr>
        <w:spacing w:after="0" w:line="240" w:lineRule="auto"/>
      </w:pPr>
      <w:r>
        <w:t xml:space="preserve">  latitud            FLOAT64,</w:t>
      </w:r>
    </w:p>
    <w:p>
      <w:pPr>
        <w:spacing w:after="0" w:line="240" w:lineRule="auto"/>
      </w:pPr>
      <w:r>
        <w:t xml:space="preserve">  longitud           FLOAT64,</w:t>
      </w:r>
    </w:p>
    <w:p>
      <w:pPr>
        <w:spacing w:after="0" w:line="240" w:lineRule="auto"/>
      </w:pPr>
      <w:r>
        <w:t xml:space="preserve">  hora               INT64,</w:t>
      </w:r>
    </w:p>
    <w:p>
      <w:pPr>
        <w:spacing w:after="0" w:line="240" w:lineRule="auto"/>
      </w:pPr>
      <w:r>
        <w:t xml:space="preserve">  dia_semana         STRING,</w:t>
      </w:r>
    </w:p>
    <w:p>
      <w:pPr>
        <w:spacing w:after="0" w:line="240" w:lineRule="auto"/>
      </w:pPr>
      <w:r>
        <w:t xml:space="preserve">  nivel_congestion   STRING,        -- Fluido / Moderado / Congestionado</w:t>
      </w:r>
    </w:p>
    <w:p>
      <w:pPr>
        <w:spacing w:after="0" w:line="240" w:lineRule="auto"/>
      </w:pPr>
      <w:r>
        <w:t xml:space="preserve">  clima_condicion    STRING,</w:t>
      </w:r>
    </w:p>
    <w:p>
      <w:pPr>
        <w:spacing w:after="0" w:line="240" w:lineRule="auto"/>
      </w:pPr>
      <w:r>
        <w:t xml:space="preserve">  clima_temperatura  FLOAT64,</w:t>
      </w:r>
    </w:p>
    <w:p>
      <w:pPr>
        <w:spacing w:after="0" w:line="240" w:lineRule="auto"/>
      </w:pPr>
      <w:r>
        <w:t xml:space="preserve">  ingest_timestamp   TIMESTAMP</w:t>
      </w:r>
    </w:p>
    <w:p>
      <w:pPr>
        <w:spacing w:after="0" w:line="240" w:lineRule="auto"/>
      </w:pPr>
      <w:r>
        <w:t>);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>-- ---------------------------------------------------------------------------</w:t>
      </w:r>
    </w:p>
    <w:p>
      <w:pPr>
        <w:spacing w:after="0" w:line="240" w:lineRule="auto"/>
      </w:pPr>
      <w:r>
        <w:t>-- 2. Tabla de log de actividad de la API (trazabilidad / registro)</w:t>
      </w:r>
    </w:p>
    <w:p>
      <w:pPr>
        <w:spacing w:after="0" w:line="240" w:lineRule="auto"/>
      </w:pPr>
      <w:r>
        <w:t>-- ---------------------------------------------------------------------------</w:t>
      </w:r>
    </w:p>
    <w:p>
      <w:pPr>
        <w:spacing w:after="0" w:line="240" w:lineRule="auto"/>
      </w:pPr>
      <w:r>
        <w:t>CREATE TABLE IF NOT EXISTS `red_santiago.api_log` (</w:t>
      </w:r>
    </w:p>
    <w:p>
      <w:pPr>
        <w:spacing w:after="0" w:line="240" w:lineRule="auto"/>
      </w:pPr>
      <w:r>
        <w:t xml:space="preserve">  event_id     STRING,</w:t>
      </w:r>
    </w:p>
    <w:p>
      <w:pPr>
        <w:spacing w:after="0" w:line="240" w:lineRule="auto"/>
      </w:pPr>
      <w:r>
        <w:t xml:space="preserve">  event_type   STRING,</w:t>
      </w:r>
    </w:p>
    <w:p>
      <w:pPr>
        <w:spacing w:after="0" w:line="240" w:lineRule="auto"/>
      </w:pPr>
      <w:r>
        <w:t xml:space="preserve">  description  STRING,</w:t>
      </w:r>
    </w:p>
    <w:p>
      <w:pPr>
        <w:spacing w:after="0" w:line="240" w:lineRule="auto"/>
      </w:pPr>
      <w:r>
        <w:t xml:space="preserve">  status       STRING,</w:t>
      </w:r>
    </w:p>
    <w:p>
      <w:pPr>
        <w:spacing w:after="0" w:line="240" w:lineRule="auto"/>
      </w:pPr>
      <w:r>
        <w:t xml:space="preserve">  created_at   TIMESTAMP</w:t>
      </w:r>
    </w:p>
    <w:p>
      <w:pPr>
        <w:spacing w:after="0" w:line="240" w:lineRule="auto"/>
      </w:pPr>
      <w:r>
        <w:t>);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>-- ---------------------------------------------------------------------------</w:t>
      </w:r>
    </w:p>
    <w:p>
      <w:pPr>
        <w:spacing w:after="0" w:line="240" w:lineRule="auto"/>
      </w:pPr>
      <w:r>
        <w:t>-- 3. Vista analítica para el dashboard (AGREGACIÓN en vivo por ruta y hora)</w:t>
      </w:r>
    </w:p>
    <w:p>
      <w:pPr>
        <w:spacing w:after="0" w:line="240" w:lineRule="auto"/>
      </w:pPr>
      <w:r>
        <w:t>-- ---------------------------------------------------------------------------</w:t>
      </w:r>
    </w:p>
    <w:p>
      <w:pPr>
        <w:spacing w:after="0" w:line="240" w:lineRule="auto"/>
      </w:pPr>
      <w:r>
        <w:t>CREATE OR REPLACE VIEW `red_santiago.analytics_congestion_stream` AS</w:t>
      </w:r>
    </w:p>
    <w:p>
      <w:pPr>
        <w:spacing w:after="0" w:line="240" w:lineRule="auto"/>
      </w:pPr>
      <w:r>
        <w:t>SELECT</w:t>
      </w:r>
    </w:p>
    <w:p>
      <w:pPr>
        <w:spacing w:after="0" w:line="240" w:lineRule="auto"/>
      </w:pPr>
      <w:r>
        <w:t xml:space="preserve">  ruta,</w:t>
      </w:r>
    </w:p>
    <w:p>
      <w:pPr>
        <w:spacing w:after="0" w:line="240" w:lineRule="auto"/>
      </w:pPr>
      <w:r>
        <w:t xml:space="preserve">  hora,</w:t>
      </w:r>
    </w:p>
    <w:p>
      <w:pPr>
        <w:spacing w:after="0" w:line="240" w:lineRule="auto"/>
      </w:pPr>
      <w:r>
        <w:t xml:space="preserve">  nivel_congestion,</w:t>
      </w:r>
    </w:p>
    <w:p>
      <w:pPr>
        <w:spacing w:after="0" w:line="240" w:lineRule="auto"/>
      </w:pPr>
      <w:r>
        <w:t xml:space="preserve">  clima_condicion,</w:t>
      </w:r>
    </w:p>
    <w:p>
      <w:pPr>
        <w:spacing w:after="0" w:line="240" w:lineRule="auto"/>
      </w:pPr>
      <w:r>
        <w:t xml:space="preserve">  COUNT(*)                       AS total_pings,</w:t>
      </w:r>
    </w:p>
    <w:p>
      <w:pPr>
        <w:spacing w:after="0" w:line="240" w:lineRule="auto"/>
      </w:pPr>
      <w:r>
        <w:t xml:space="preserve">  COUNT(DISTINCT bus_id)         AS buses_unicos,</w:t>
      </w:r>
    </w:p>
    <w:p>
      <w:pPr>
        <w:spacing w:after="0" w:line="240" w:lineRule="auto"/>
      </w:pPr>
      <w:r>
        <w:t xml:space="preserve">  ROUND(AVG(velocidad_kmh), 2)   AS velocidad_promedio,</w:t>
      </w:r>
    </w:p>
    <w:p>
      <w:pPr>
        <w:spacing w:after="0" w:line="240" w:lineRule="auto"/>
      </w:pPr>
      <w:r>
        <w:t xml:space="preserve">  ROUND(MIN(velocidad_kmh), 2)   AS velocidad_min,</w:t>
      </w:r>
    </w:p>
    <w:p>
      <w:pPr>
        <w:spacing w:after="0" w:line="240" w:lineRule="auto"/>
      </w:pPr>
      <w:r>
        <w:t xml:space="preserve">  ROUND(MAX(velocidad_kmh), 2)   AS velocidad_max</w:t>
      </w:r>
    </w:p>
    <w:p>
      <w:pPr>
        <w:spacing w:after="0" w:line="240" w:lineRule="auto"/>
      </w:pPr>
      <w:r>
        <w:t>FROM `red_santiago.posiciones_stream`</w:t>
      </w:r>
    </w:p>
    <w:p>
      <w:pPr>
        <w:spacing w:after="0" w:line="240" w:lineRule="auto"/>
      </w:pPr>
      <w:r>
        <w:t>GROUP BY ruta, hora, nivel_congestion, clima_condicion;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>-- ---------------------------------------------------------------------------</w:t>
      </w:r>
    </w:p>
    <w:p>
      <w:pPr>
        <w:spacing w:after="0" w:line="240" w:lineRule="auto"/>
      </w:pPr>
      <w:r>
        <w:t>-- 4. Vistas de control de calidad (Data Quality)</w:t>
      </w:r>
    </w:p>
    <w:p>
      <w:pPr>
        <w:spacing w:after="0" w:line="240" w:lineRule="auto"/>
      </w:pPr>
      <w:r>
        <w:t>-- ---------------------------------------------------------------------------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>-- 4.1 Posibles duplicados: mismo bus, misma ruta, mismo minuto</w:t>
      </w:r>
    </w:p>
    <w:p>
      <w:pPr>
        <w:spacing w:after="0" w:line="240" w:lineRule="auto"/>
      </w:pPr>
      <w:r>
        <w:t>CREATE OR REPLACE VIEW `red_santiago.v_dq_duplicados` AS</w:t>
      </w:r>
    </w:p>
    <w:p>
      <w:pPr>
        <w:spacing w:after="0" w:line="240" w:lineRule="auto"/>
      </w:pPr>
      <w:r>
        <w:t>SELECT</w:t>
      </w:r>
    </w:p>
    <w:p>
      <w:pPr>
        <w:spacing w:after="0" w:line="240" w:lineRule="auto"/>
      </w:pPr>
      <w:r>
        <w:t xml:space="preserve">  bus_id,</w:t>
      </w:r>
    </w:p>
    <w:p>
      <w:pPr>
        <w:spacing w:after="0" w:line="240" w:lineRule="auto"/>
      </w:pPr>
      <w:r>
        <w:t xml:space="preserve">  ruta,</w:t>
      </w:r>
    </w:p>
    <w:p>
      <w:pPr>
        <w:spacing w:after="0" w:line="240" w:lineRule="auto"/>
      </w:pPr>
      <w:r>
        <w:t xml:space="preserve">  TIMESTAMP_TRUNC(ingest_timestamp, MINUTE) AS minuto,</w:t>
      </w:r>
    </w:p>
    <w:p>
      <w:pPr>
        <w:spacing w:after="0" w:line="240" w:lineRule="auto"/>
      </w:pPr>
      <w:r>
        <w:t xml:space="preserve">  COUNT(*) AS apariciones</w:t>
      </w:r>
    </w:p>
    <w:p>
      <w:pPr>
        <w:spacing w:after="0" w:line="240" w:lineRule="auto"/>
      </w:pPr>
      <w:r>
        <w:t>FROM `red_santiago.posiciones_stream`</w:t>
      </w:r>
    </w:p>
    <w:p>
      <w:pPr>
        <w:spacing w:after="0" w:line="240" w:lineRule="auto"/>
      </w:pPr>
      <w:r>
        <w:t>GROUP BY bus_id, ruta, minuto</w:t>
      </w:r>
    </w:p>
    <w:p>
      <w:pPr>
        <w:spacing w:after="0" w:line="240" w:lineRule="auto"/>
      </w:pPr>
      <w:r>
        <w:t>HAVING COUNT(*) &gt; 1;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>-- 4.2 Velocidades anómalas que se hubieran colado (la API ya las filtra)</w:t>
      </w:r>
    </w:p>
    <w:p>
      <w:pPr>
        <w:spacing w:after="0" w:line="240" w:lineRule="auto"/>
      </w:pPr>
      <w:r>
        <w:t>CREATE OR REPLACE VIEW `red_santiago.v_dq_velocidad_anomala` AS</w:t>
      </w:r>
    </w:p>
    <w:p>
      <w:pPr>
        <w:spacing w:after="0" w:line="240" w:lineRule="auto"/>
      </w:pPr>
      <w:r>
        <w:t>SELECT *</w:t>
      </w:r>
    </w:p>
    <w:p>
      <w:pPr>
        <w:spacing w:after="0" w:line="240" w:lineRule="auto"/>
      </w:pPr>
      <w:r>
        <w:t>FROM `red_santiago.posiciones_stream`</w:t>
      </w:r>
    </w:p>
    <w:p>
      <w:pPr>
        <w:spacing w:after="0" w:line="240" w:lineRule="auto"/>
      </w:pPr>
      <w:r>
        <w:t>WHERE velocidad_kmh &lt; 0 OR velocidad_kmh &gt; 120;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>-- 4.3 Coordenadas fuera del bounding box de Santiago</w:t>
      </w:r>
    </w:p>
    <w:p>
      <w:pPr>
        <w:spacing w:after="0" w:line="240" w:lineRule="auto"/>
      </w:pPr>
      <w:r>
        <w:t>CREATE OR REPLACE VIEW `red_santiago.v_dq_fuera_santiago` AS</w:t>
      </w:r>
    </w:p>
    <w:p>
      <w:pPr>
        <w:spacing w:after="0" w:line="240" w:lineRule="auto"/>
      </w:pPr>
      <w:r>
        <w:t>SELECT *</w:t>
      </w:r>
    </w:p>
    <w:p>
      <w:pPr>
        <w:spacing w:after="0" w:line="240" w:lineRule="auto"/>
      </w:pPr>
      <w:r>
        <w:t>FROM `red_santiago.posiciones_stream`</w:t>
      </w:r>
    </w:p>
    <w:p>
      <w:pPr>
        <w:spacing w:after="0" w:line="240" w:lineRule="auto"/>
      </w:pPr>
      <w:r>
        <w:t>WHERE latitud  NOT BETWEEN -33.65 AND -33.30</w:t>
      </w:r>
    </w:p>
    <w:p>
      <w:pPr>
        <w:spacing w:after="0" w:line="240" w:lineRule="auto"/>
      </w:pPr>
      <w:r>
        <w:t xml:space="preserve">   OR longitud NOT BETWEEN -70.85 AND -70.50;</w:t>
      </w:r>
    </w:p>
    <w:p>
      <w:r>
        <w:br w:type="page"/>
      </w:r>
    </w:p>
    <w:p>
      <w:r>
        <w:rPr>
          <w:rFonts w:ascii="Calibri" w:hAnsi="Calibri"/>
          <w:b/>
          <w:color w:val="202020"/>
          <w:sz w:val="24"/>
        </w:rPr>
        <w:t>Dockerfile</w:t>
      </w:r>
    </w:p>
    <w:p>
      <w:pPr>
        <w:spacing w:after="0" w:line="240" w:lineRule="auto"/>
      </w:pPr>
      <w:r>
        <w:t># =============================================================================</w:t>
      </w:r>
    </w:p>
    <w:p>
      <w:pPr>
        <w:spacing w:after="0" w:line="240" w:lineRule="auto"/>
      </w:pPr>
      <w:r>
        <w:t># RED Santiago — Imagen de la API de ingesta GPS en streaming (Cloud Run)</w:t>
      </w:r>
    </w:p>
    <w:p>
      <w:pPr>
        <w:spacing w:after="0" w:line="240" w:lineRule="auto"/>
      </w:pPr>
      <w:r>
        <w:t># =============================================================================</w:t>
      </w:r>
    </w:p>
    <w:p>
      <w:pPr>
        <w:spacing w:after="0" w:line="240" w:lineRule="auto"/>
      </w:pPr>
      <w:r>
        <w:t>FROM python:3.12-slim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>ENV PYTHONUNBUFFERED=1</w:t>
      </w:r>
    </w:p>
    <w:p>
      <w:pPr>
        <w:spacing w:after="0" w:line="240" w:lineRule="auto"/>
      </w:pPr>
      <w:r>
        <w:t>WORKDIR /app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># Instalar dependencias primero (mejor caché de capas)</w:t>
      </w:r>
    </w:p>
    <w:p>
      <w:pPr>
        <w:spacing w:after="0" w:line="240" w:lineRule="auto"/>
      </w:pPr>
      <w:r>
        <w:t>COPY requirements.txt .</w:t>
      </w:r>
    </w:p>
    <w:p>
      <w:pPr>
        <w:spacing w:after="0" w:line="240" w:lineRule="auto"/>
      </w:pPr>
      <w:r>
        <w:t>RUN pip install --no-cache-dir -r requirements.txt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># Copiar el código de la API</w:t>
      </w:r>
    </w:p>
    <w:p>
      <w:pPr>
        <w:spacing w:after="0" w:line="240" w:lineRule="auto"/>
      </w:pPr>
      <w:r>
        <w:t>COPY api_red.py .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># Cloud Run inyecta la variable PORT (default 8080)</w:t>
      </w:r>
    </w:p>
    <w:p>
      <w:pPr>
        <w:spacing w:after="0" w:line="240" w:lineRule="auto"/>
      </w:pPr>
      <w:r>
        <w:t>ENV PORT=8080</w:t>
      </w:r>
    </w:p>
    <w:p>
      <w:pPr>
        <w:spacing w:after="0" w:line="240" w:lineRule="auto"/>
      </w:pPr>
      <w:r/>
    </w:p>
    <w:p>
      <w:pPr>
        <w:spacing w:after="0" w:line="240" w:lineRule="auto"/>
      </w:pPr>
      <w:r>
        <w:t># Servir con gunicorn (producción), 1 worker + varios hilos para el auto-generador</w:t>
      </w:r>
    </w:p>
    <w:p>
      <w:pPr>
        <w:spacing w:after="0" w:line="240" w:lineRule="auto"/>
      </w:pPr>
      <w:r>
        <w:t>CMD exec gunicorn --bind :$PORT --workers 1 --threads 8 --timeout 0 api_red:app</w:t>
      </w:r>
    </w:p>
    <w:p>
      <w:r>
        <w:br w:type="page"/>
      </w:r>
    </w:p>
    <w:p>
      <w:r>
        <w:rPr>
          <w:rFonts w:ascii="Calibri" w:hAnsi="Calibri"/>
          <w:b/>
          <w:color w:val="202020"/>
          <w:sz w:val="24"/>
        </w:rPr>
        <w:t>requirements.txt</w:t>
      </w:r>
    </w:p>
    <w:p>
      <w:pPr>
        <w:spacing w:after="0" w:line="240" w:lineRule="auto"/>
      </w:pPr>
      <w:r>
        <w:t>Flask==3.0.3</w:t>
      </w:r>
    </w:p>
    <w:p>
      <w:pPr>
        <w:spacing w:after="0" w:line="240" w:lineRule="auto"/>
      </w:pPr>
      <w:r>
        <w:t>gunicorn==22.0.0</w:t>
      </w:r>
    </w:p>
    <w:p>
      <w:pPr>
        <w:spacing w:after="0" w:line="240" w:lineRule="auto"/>
      </w:pPr>
      <w:r>
        <w:t>google-cloud-bigquery==3.25.0</w:t>
      </w:r>
    </w:p>
    <w:p>
      <w:pPr>
        <w:spacing w:after="0" w:line="240" w:lineRule="auto"/>
      </w:pPr>
      <w:r>
        <w:t>google-cloud-storage==2.18.2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Consola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